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4496C" w14:textId="0BA752E7" w:rsidR="00D952AD" w:rsidRDefault="00275DE1">
      <w:r>
        <w:t xml:space="preserve">                           </w:t>
      </w:r>
      <w:r w:rsidRPr="00F81557">
        <w:rPr>
          <w:rFonts w:ascii="Times New Roman" w:eastAsia="Times New Roman" w:hAnsi="Times New Roman"/>
          <w:noProof/>
          <w:sz w:val="24"/>
        </w:rPr>
        <w:drawing>
          <wp:inline distT="0" distB="0" distL="0" distR="0" wp14:anchorId="30F962E0" wp14:editId="3DBBB976">
            <wp:extent cx="3858163" cy="800212"/>
            <wp:effectExtent l="0" t="0" r="0" b="0"/>
            <wp:docPr id="10964885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8854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A4ED" w14:textId="77777777" w:rsidR="00D952AD" w:rsidRDefault="00D952AD"/>
    <w:p w14:paraId="2FB0F922" w14:textId="77777777" w:rsidR="00D952AD" w:rsidRDefault="00D952AD"/>
    <w:p w14:paraId="4C303603" w14:textId="77777777" w:rsidR="004A5244" w:rsidRDefault="004A5244" w:rsidP="00275DE1">
      <w:pPr>
        <w:jc w:val="center"/>
      </w:pPr>
      <w:r w:rsidRPr="004A5244">
        <w:t xml:space="preserve">Sistema de </w:t>
      </w:r>
      <w:proofErr w:type="spellStart"/>
      <w:r w:rsidRPr="004A5244">
        <w:t>Monitoramento</w:t>
      </w:r>
      <w:proofErr w:type="spellEnd"/>
      <w:r w:rsidRPr="004A5244">
        <w:t xml:space="preserve"> de </w:t>
      </w:r>
      <w:proofErr w:type="spellStart"/>
      <w:r w:rsidRPr="004A5244">
        <w:t>Umidade</w:t>
      </w:r>
      <w:proofErr w:type="spellEnd"/>
      <w:r w:rsidRPr="004A5244">
        <w:t xml:space="preserve"> Ambiental com DHT22 e </w:t>
      </w:r>
      <w:proofErr w:type="spellStart"/>
      <w:r w:rsidRPr="004A5244">
        <w:t>Simulação</w:t>
      </w:r>
      <w:proofErr w:type="spellEnd"/>
      <w:r w:rsidRPr="004A5244">
        <w:t xml:space="preserve"> de </w:t>
      </w:r>
      <w:proofErr w:type="spellStart"/>
      <w:r w:rsidRPr="004A5244">
        <w:t>Umidificador</w:t>
      </w:r>
      <w:proofErr w:type="spellEnd"/>
      <w:r w:rsidRPr="004A5244">
        <w:t xml:space="preserve">: </w:t>
      </w:r>
      <w:proofErr w:type="spellStart"/>
      <w:r w:rsidRPr="004A5244">
        <w:t>Contribuições</w:t>
      </w:r>
      <w:proofErr w:type="spellEnd"/>
      <w:r w:rsidRPr="004A5244">
        <w:t xml:space="preserve"> para o ODS 3 (</w:t>
      </w:r>
      <w:proofErr w:type="spellStart"/>
      <w:r w:rsidRPr="004A5244">
        <w:t>Saúde</w:t>
      </w:r>
      <w:proofErr w:type="spellEnd"/>
      <w:r w:rsidRPr="004A5244">
        <w:t xml:space="preserve"> e Bem-Estar)</w:t>
      </w:r>
    </w:p>
    <w:p w14:paraId="76D867D0" w14:textId="028BE72C" w:rsidR="00D952AD" w:rsidRDefault="00010B3C" w:rsidP="00275DE1">
      <w:pPr>
        <w:jc w:val="center"/>
      </w:pPr>
      <w:r>
        <w:t>Aluna: Thais Franklin de Melo, Professor: André Luis de Oliveira</w:t>
      </w:r>
    </w:p>
    <w:p w14:paraId="671388C0" w14:textId="77777777" w:rsidR="00D952AD" w:rsidRDefault="00010B3C" w:rsidP="00275DE1">
      <w:pPr>
        <w:jc w:val="center"/>
      </w:pPr>
      <w:r>
        <w:t>Universidade Presbiteriana Mackenzie (UPM)</w:t>
      </w:r>
    </w:p>
    <w:p w14:paraId="7372270E" w14:textId="77777777" w:rsidR="00D952AD" w:rsidRDefault="00010B3C" w:rsidP="00275DE1">
      <w:pPr>
        <w:jc w:val="center"/>
      </w:pPr>
      <w:r>
        <w:t>Rua da Consolação, 930 Consolação, São Paulo - SP, 01302-907 – Brazil</w:t>
      </w:r>
    </w:p>
    <w:p w14:paraId="593CC265" w14:textId="77777777" w:rsidR="00275DE1" w:rsidRDefault="00275DE1" w:rsidP="00275DE1">
      <w:pPr>
        <w:jc w:val="center"/>
      </w:pPr>
    </w:p>
    <w:p w14:paraId="6189469A" w14:textId="77777777" w:rsidR="00275DE1" w:rsidRPr="00F81557" w:rsidRDefault="00275DE1" w:rsidP="00275DE1">
      <w:pPr>
        <w:pStyle w:val="Ttulo1"/>
        <w:spacing w:before="240" w:after="120" w:line="360" w:lineRule="auto"/>
        <w:rPr>
          <w:sz w:val="26"/>
        </w:rPr>
      </w:pPr>
      <w:r w:rsidRPr="00F81557">
        <w:rPr>
          <w:sz w:val="26"/>
        </w:rPr>
        <w:t>Abstract</w:t>
      </w:r>
    </w:p>
    <w:p w14:paraId="68542967" w14:textId="77777777" w:rsidR="00EC5B9C" w:rsidRDefault="00EC5B9C" w:rsidP="00275DE1">
      <w:pPr>
        <w:rPr>
          <w:rFonts w:ascii="Times New Roman" w:eastAsia="Times New Roman" w:hAnsi="Times New Roman"/>
          <w:sz w:val="24"/>
        </w:rPr>
      </w:pPr>
      <w:r w:rsidRPr="00EC5B9C">
        <w:rPr>
          <w:rFonts w:ascii="Times New Roman" w:eastAsia="Times New Roman" w:hAnsi="Times New Roman"/>
          <w:sz w:val="24"/>
        </w:rPr>
        <w:t>This article presents an environmental monitoring system based on the Internet of Things (IoT), aligned with the United Nations Sustainable Development Goal 3 (Good Health and Well-Being). The system uses a DHT22 sensor connected to an ESP32 microcontroller to measure humidity and temperature. A LED simulates the activation of a humidifier when humidity falls below a predefined threshold. This innovation enables maintaining healthy indoor conditions, contributing to well-being and preventive care.</w:t>
      </w:r>
    </w:p>
    <w:p w14:paraId="35758671" w14:textId="75055328" w:rsidR="00275DE1" w:rsidRPr="00F81557" w:rsidRDefault="00275DE1" w:rsidP="00275DE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6"/>
          <w:szCs w:val="28"/>
        </w:rPr>
      </w:pPr>
      <w:proofErr w:type="spellStart"/>
      <w:r w:rsidRPr="00F8155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6"/>
          <w:szCs w:val="28"/>
        </w:rPr>
        <w:t>Resumo</w:t>
      </w:r>
      <w:proofErr w:type="spellEnd"/>
    </w:p>
    <w:p w14:paraId="37AF7167" w14:textId="77777777" w:rsidR="007F7313" w:rsidRDefault="007F7313" w:rsidP="00275DE1">
      <w:pPr>
        <w:rPr>
          <w:rFonts w:ascii="Times New Roman" w:eastAsia="Times New Roman" w:hAnsi="Times New Roman"/>
          <w:sz w:val="24"/>
        </w:rPr>
      </w:pPr>
      <w:r w:rsidRPr="007F7313">
        <w:rPr>
          <w:rFonts w:ascii="Times New Roman" w:eastAsia="Times New Roman" w:hAnsi="Times New Roman"/>
          <w:sz w:val="24"/>
        </w:rPr>
        <w:t xml:space="preserve">Este </w:t>
      </w:r>
      <w:proofErr w:type="spellStart"/>
      <w:r w:rsidRPr="007F7313">
        <w:rPr>
          <w:rFonts w:ascii="Times New Roman" w:eastAsia="Times New Roman" w:hAnsi="Times New Roman"/>
          <w:sz w:val="24"/>
        </w:rPr>
        <w:t>artigo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F7313">
        <w:rPr>
          <w:rFonts w:ascii="Times New Roman" w:eastAsia="Times New Roman" w:hAnsi="Times New Roman"/>
          <w:sz w:val="24"/>
        </w:rPr>
        <w:t>apresenta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um </w:t>
      </w:r>
      <w:proofErr w:type="spellStart"/>
      <w:r w:rsidRPr="007F7313">
        <w:rPr>
          <w:rFonts w:ascii="Times New Roman" w:eastAsia="Times New Roman" w:hAnsi="Times New Roman"/>
          <w:sz w:val="24"/>
        </w:rPr>
        <w:t>sistema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de </w:t>
      </w:r>
      <w:proofErr w:type="spellStart"/>
      <w:r w:rsidRPr="007F7313">
        <w:rPr>
          <w:rFonts w:ascii="Times New Roman" w:eastAsia="Times New Roman" w:hAnsi="Times New Roman"/>
          <w:sz w:val="24"/>
        </w:rPr>
        <w:t>monitoramento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F7313">
        <w:rPr>
          <w:rFonts w:ascii="Times New Roman" w:eastAsia="Times New Roman" w:hAnsi="Times New Roman"/>
          <w:sz w:val="24"/>
        </w:rPr>
        <w:t>ambiental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F7313">
        <w:rPr>
          <w:rFonts w:ascii="Times New Roman" w:eastAsia="Times New Roman" w:hAnsi="Times New Roman"/>
          <w:sz w:val="24"/>
        </w:rPr>
        <w:t>baseado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F7313">
        <w:rPr>
          <w:rFonts w:ascii="Times New Roman" w:eastAsia="Times New Roman" w:hAnsi="Times New Roman"/>
          <w:sz w:val="24"/>
        </w:rPr>
        <w:t>em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Internet das </w:t>
      </w:r>
      <w:proofErr w:type="spellStart"/>
      <w:r w:rsidRPr="007F7313">
        <w:rPr>
          <w:rFonts w:ascii="Times New Roman" w:eastAsia="Times New Roman" w:hAnsi="Times New Roman"/>
          <w:sz w:val="24"/>
        </w:rPr>
        <w:t>Coisas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(IoT), </w:t>
      </w:r>
      <w:proofErr w:type="spellStart"/>
      <w:r w:rsidRPr="007F7313">
        <w:rPr>
          <w:rFonts w:ascii="Times New Roman" w:eastAsia="Times New Roman" w:hAnsi="Times New Roman"/>
          <w:sz w:val="24"/>
        </w:rPr>
        <w:t>alinhado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F7313">
        <w:rPr>
          <w:rFonts w:ascii="Times New Roman" w:eastAsia="Times New Roman" w:hAnsi="Times New Roman"/>
          <w:sz w:val="24"/>
        </w:rPr>
        <w:t>ao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F7313">
        <w:rPr>
          <w:rFonts w:ascii="Times New Roman" w:eastAsia="Times New Roman" w:hAnsi="Times New Roman"/>
          <w:sz w:val="24"/>
        </w:rPr>
        <w:t>Objetivo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de </w:t>
      </w:r>
      <w:proofErr w:type="spellStart"/>
      <w:r w:rsidRPr="007F7313">
        <w:rPr>
          <w:rFonts w:ascii="Times New Roman" w:eastAsia="Times New Roman" w:hAnsi="Times New Roman"/>
          <w:sz w:val="24"/>
        </w:rPr>
        <w:t>Desenvolvimento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F7313">
        <w:rPr>
          <w:rFonts w:ascii="Times New Roman" w:eastAsia="Times New Roman" w:hAnsi="Times New Roman"/>
          <w:sz w:val="24"/>
        </w:rPr>
        <w:t>Sustentável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3 (</w:t>
      </w:r>
      <w:proofErr w:type="spellStart"/>
      <w:r w:rsidRPr="007F7313">
        <w:rPr>
          <w:rFonts w:ascii="Times New Roman" w:eastAsia="Times New Roman" w:hAnsi="Times New Roman"/>
          <w:sz w:val="24"/>
        </w:rPr>
        <w:t>Saúde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e Bem-Estar). O </w:t>
      </w:r>
      <w:proofErr w:type="spellStart"/>
      <w:r w:rsidRPr="007F7313">
        <w:rPr>
          <w:rFonts w:ascii="Times New Roman" w:eastAsia="Times New Roman" w:hAnsi="Times New Roman"/>
          <w:sz w:val="24"/>
        </w:rPr>
        <w:t>sistema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F7313">
        <w:rPr>
          <w:rFonts w:ascii="Times New Roman" w:eastAsia="Times New Roman" w:hAnsi="Times New Roman"/>
          <w:sz w:val="24"/>
        </w:rPr>
        <w:t>utiliza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um sensor DHT22 </w:t>
      </w:r>
      <w:proofErr w:type="spellStart"/>
      <w:r w:rsidRPr="007F7313">
        <w:rPr>
          <w:rFonts w:ascii="Times New Roman" w:eastAsia="Times New Roman" w:hAnsi="Times New Roman"/>
          <w:sz w:val="24"/>
        </w:rPr>
        <w:t>conectado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</w:t>
      </w:r>
      <w:proofErr w:type="gramStart"/>
      <w:r w:rsidRPr="007F7313">
        <w:rPr>
          <w:rFonts w:ascii="Times New Roman" w:eastAsia="Times New Roman" w:hAnsi="Times New Roman"/>
          <w:sz w:val="24"/>
        </w:rPr>
        <w:t>a</w:t>
      </w:r>
      <w:proofErr w:type="gramEnd"/>
      <w:r w:rsidRPr="007F7313">
        <w:rPr>
          <w:rFonts w:ascii="Times New Roman" w:eastAsia="Times New Roman" w:hAnsi="Times New Roman"/>
          <w:sz w:val="24"/>
        </w:rPr>
        <w:t xml:space="preserve"> um ESP32 para </w:t>
      </w:r>
      <w:proofErr w:type="spellStart"/>
      <w:r w:rsidRPr="007F7313">
        <w:rPr>
          <w:rFonts w:ascii="Times New Roman" w:eastAsia="Times New Roman" w:hAnsi="Times New Roman"/>
          <w:sz w:val="24"/>
        </w:rPr>
        <w:t>medir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F7313">
        <w:rPr>
          <w:rFonts w:ascii="Times New Roman" w:eastAsia="Times New Roman" w:hAnsi="Times New Roman"/>
          <w:sz w:val="24"/>
        </w:rPr>
        <w:t>temperatura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e </w:t>
      </w:r>
      <w:proofErr w:type="spellStart"/>
      <w:r w:rsidRPr="007F7313">
        <w:rPr>
          <w:rFonts w:ascii="Times New Roman" w:eastAsia="Times New Roman" w:hAnsi="Times New Roman"/>
          <w:sz w:val="24"/>
        </w:rPr>
        <w:t>umidade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. Um LED </w:t>
      </w:r>
      <w:proofErr w:type="spellStart"/>
      <w:r w:rsidRPr="007F7313">
        <w:rPr>
          <w:rFonts w:ascii="Times New Roman" w:eastAsia="Times New Roman" w:hAnsi="Times New Roman"/>
          <w:sz w:val="24"/>
        </w:rPr>
        <w:t>simula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o </w:t>
      </w:r>
      <w:proofErr w:type="spellStart"/>
      <w:r w:rsidRPr="007F7313">
        <w:rPr>
          <w:rFonts w:ascii="Times New Roman" w:eastAsia="Times New Roman" w:hAnsi="Times New Roman"/>
          <w:sz w:val="24"/>
        </w:rPr>
        <w:t>acionamento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</w:t>
      </w:r>
      <w:proofErr w:type="gramStart"/>
      <w:r w:rsidRPr="007F7313">
        <w:rPr>
          <w:rFonts w:ascii="Times New Roman" w:eastAsia="Times New Roman" w:hAnsi="Times New Roman"/>
          <w:sz w:val="24"/>
        </w:rPr>
        <w:t>de um</w:t>
      </w:r>
      <w:proofErr w:type="gramEnd"/>
      <w:r w:rsidRPr="007F7313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F7313">
        <w:rPr>
          <w:rFonts w:ascii="Times New Roman" w:eastAsia="Times New Roman" w:hAnsi="Times New Roman"/>
          <w:sz w:val="24"/>
        </w:rPr>
        <w:t>umidificador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F7313">
        <w:rPr>
          <w:rFonts w:ascii="Times New Roman" w:eastAsia="Times New Roman" w:hAnsi="Times New Roman"/>
          <w:sz w:val="24"/>
        </w:rPr>
        <w:t>quando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a </w:t>
      </w:r>
      <w:proofErr w:type="spellStart"/>
      <w:r w:rsidRPr="007F7313">
        <w:rPr>
          <w:rFonts w:ascii="Times New Roman" w:eastAsia="Times New Roman" w:hAnsi="Times New Roman"/>
          <w:sz w:val="24"/>
        </w:rPr>
        <w:t>temperatura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F7313">
        <w:rPr>
          <w:rFonts w:ascii="Times New Roman" w:eastAsia="Times New Roman" w:hAnsi="Times New Roman"/>
          <w:sz w:val="24"/>
        </w:rPr>
        <w:t>ultrapassa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um </w:t>
      </w:r>
      <w:proofErr w:type="spellStart"/>
      <w:r w:rsidRPr="007F7313">
        <w:rPr>
          <w:rFonts w:ascii="Times New Roman" w:eastAsia="Times New Roman" w:hAnsi="Times New Roman"/>
          <w:sz w:val="24"/>
        </w:rPr>
        <w:t>limite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F7313">
        <w:rPr>
          <w:rFonts w:ascii="Times New Roman" w:eastAsia="Times New Roman" w:hAnsi="Times New Roman"/>
          <w:sz w:val="24"/>
        </w:rPr>
        <w:t>predefinido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. O </w:t>
      </w:r>
      <w:proofErr w:type="spellStart"/>
      <w:r w:rsidRPr="007F7313">
        <w:rPr>
          <w:rFonts w:ascii="Times New Roman" w:eastAsia="Times New Roman" w:hAnsi="Times New Roman"/>
          <w:sz w:val="24"/>
        </w:rPr>
        <w:t>sistema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publica dados via </w:t>
      </w:r>
      <w:proofErr w:type="spellStart"/>
      <w:r w:rsidRPr="007F7313">
        <w:rPr>
          <w:rFonts w:ascii="Times New Roman" w:eastAsia="Times New Roman" w:hAnsi="Times New Roman"/>
          <w:sz w:val="24"/>
        </w:rPr>
        <w:t>protocolo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MQTT, </w:t>
      </w:r>
      <w:proofErr w:type="spellStart"/>
      <w:r w:rsidRPr="007F7313">
        <w:rPr>
          <w:rFonts w:ascii="Times New Roman" w:eastAsia="Times New Roman" w:hAnsi="Times New Roman"/>
          <w:sz w:val="24"/>
        </w:rPr>
        <w:t>permitindo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F7313">
        <w:rPr>
          <w:rFonts w:ascii="Times New Roman" w:eastAsia="Times New Roman" w:hAnsi="Times New Roman"/>
          <w:sz w:val="24"/>
        </w:rPr>
        <w:t>monitoramento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F7313">
        <w:rPr>
          <w:rFonts w:ascii="Times New Roman" w:eastAsia="Times New Roman" w:hAnsi="Times New Roman"/>
          <w:sz w:val="24"/>
        </w:rPr>
        <w:t>remoto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. Esta </w:t>
      </w:r>
      <w:proofErr w:type="spellStart"/>
      <w:r w:rsidRPr="007F7313">
        <w:rPr>
          <w:rFonts w:ascii="Times New Roman" w:eastAsia="Times New Roman" w:hAnsi="Times New Roman"/>
          <w:sz w:val="24"/>
        </w:rPr>
        <w:t>automação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F7313">
        <w:rPr>
          <w:rFonts w:ascii="Times New Roman" w:eastAsia="Times New Roman" w:hAnsi="Times New Roman"/>
          <w:sz w:val="24"/>
        </w:rPr>
        <w:t>contribui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para ambientes </w:t>
      </w:r>
      <w:proofErr w:type="spellStart"/>
      <w:r w:rsidRPr="007F7313">
        <w:rPr>
          <w:rFonts w:ascii="Times New Roman" w:eastAsia="Times New Roman" w:hAnsi="Times New Roman"/>
          <w:sz w:val="24"/>
        </w:rPr>
        <w:t>mais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F7313">
        <w:rPr>
          <w:rFonts w:ascii="Times New Roman" w:eastAsia="Times New Roman" w:hAnsi="Times New Roman"/>
          <w:sz w:val="24"/>
        </w:rPr>
        <w:t>saudáveis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, </w:t>
      </w:r>
      <w:proofErr w:type="spellStart"/>
      <w:r w:rsidRPr="007F7313">
        <w:rPr>
          <w:rFonts w:ascii="Times New Roman" w:eastAsia="Times New Roman" w:hAnsi="Times New Roman"/>
          <w:sz w:val="24"/>
        </w:rPr>
        <w:t>prevenindo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F7313">
        <w:rPr>
          <w:rFonts w:ascii="Times New Roman" w:eastAsia="Times New Roman" w:hAnsi="Times New Roman"/>
          <w:sz w:val="24"/>
        </w:rPr>
        <w:t>problemas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F7313">
        <w:rPr>
          <w:rFonts w:ascii="Times New Roman" w:eastAsia="Times New Roman" w:hAnsi="Times New Roman"/>
          <w:sz w:val="24"/>
        </w:rPr>
        <w:t>respiratórios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e </w:t>
      </w:r>
      <w:proofErr w:type="spellStart"/>
      <w:r w:rsidRPr="007F7313">
        <w:rPr>
          <w:rFonts w:ascii="Times New Roman" w:eastAsia="Times New Roman" w:hAnsi="Times New Roman"/>
          <w:sz w:val="24"/>
        </w:rPr>
        <w:t>promovendo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F7313">
        <w:rPr>
          <w:rFonts w:ascii="Times New Roman" w:eastAsia="Times New Roman" w:hAnsi="Times New Roman"/>
          <w:sz w:val="24"/>
        </w:rPr>
        <w:t>conforto</w:t>
      </w:r>
      <w:proofErr w:type="spellEnd"/>
      <w:r w:rsidRPr="007F7313">
        <w:rPr>
          <w:rFonts w:ascii="Times New Roman" w:eastAsia="Times New Roman" w:hAnsi="Times New Roman"/>
          <w:sz w:val="24"/>
        </w:rPr>
        <w:t xml:space="preserve"> e </w:t>
      </w:r>
      <w:proofErr w:type="spellStart"/>
      <w:r w:rsidRPr="007F7313">
        <w:rPr>
          <w:rFonts w:ascii="Times New Roman" w:eastAsia="Times New Roman" w:hAnsi="Times New Roman"/>
          <w:sz w:val="24"/>
        </w:rPr>
        <w:t>bem-estar</w:t>
      </w:r>
      <w:proofErr w:type="spellEnd"/>
      <w:r w:rsidRPr="007F7313">
        <w:rPr>
          <w:rFonts w:ascii="Times New Roman" w:eastAsia="Times New Roman" w:hAnsi="Times New Roman"/>
          <w:sz w:val="24"/>
        </w:rPr>
        <w:t>.</w:t>
      </w:r>
    </w:p>
    <w:p w14:paraId="46FDE16E" w14:textId="44ACE3E4" w:rsidR="00275DE1" w:rsidRPr="00F81557" w:rsidRDefault="00275DE1" w:rsidP="00275DE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6"/>
          <w:szCs w:val="28"/>
        </w:rPr>
      </w:pPr>
      <w:r w:rsidRPr="00F8155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6"/>
          <w:szCs w:val="28"/>
        </w:rPr>
        <w:t xml:space="preserve">1. </w:t>
      </w:r>
      <w:proofErr w:type="spellStart"/>
      <w:r w:rsidRPr="00F8155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6"/>
          <w:szCs w:val="28"/>
        </w:rPr>
        <w:t>Introdução</w:t>
      </w:r>
      <w:proofErr w:type="spellEnd"/>
    </w:p>
    <w:p w14:paraId="53B0B693" w14:textId="5997EE1B" w:rsidR="00C52B9C" w:rsidRPr="00C52B9C" w:rsidRDefault="00C52B9C" w:rsidP="00C52B9C">
      <w:pPr>
        <w:rPr>
          <w:rFonts w:ascii="Times New Roman" w:eastAsia="Times New Roman" w:hAnsi="Times New Roman"/>
          <w:sz w:val="24"/>
          <w:lang w:val="pt-BR"/>
        </w:rPr>
      </w:pPr>
      <w:r w:rsidRPr="00C52B9C">
        <w:rPr>
          <w:rFonts w:ascii="Times New Roman" w:eastAsia="Times New Roman" w:hAnsi="Times New Roman"/>
          <w:sz w:val="24"/>
          <w:lang w:val="pt-BR"/>
        </w:rPr>
        <w:t>Manter a umidade adequada em ambientes internos é essencial para o conforto e a saúde respiratória. O avanço da Internet das Coisas (IoT) possibilita o desenvolvimento de sistemas inteligentes capazes de monitorar continuamente variáveis ambientais como umidade e temperatura, acionando dispositivos de forma automática.</w:t>
      </w:r>
      <w:r>
        <w:rPr>
          <w:rFonts w:ascii="Times New Roman" w:eastAsia="Times New Roman" w:hAnsi="Times New Roman"/>
          <w:sz w:val="24"/>
          <w:lang w:val="pt-BR"/>
        </w:rPr>
        <w:t xml:space="preserve"> </w:t>
      </w:r>
      <w:r w:rsidRPr="00C52B9C">
        <w:rPr>
          <w:rFonts w:ascii="Times New Roman" w:eastAsia="Times New Roman" w:hAnsi="Times New Roman"/>
          <w:sz w:val="24"/>
          <w:lang w:val="pt-BR"/>
        </w:rPr>
        <w:t xml:space="preserve">Este projeto propõe </w:t>
      </w:r>
      <w:r w:rsidRPr="00C52B9C">
        <w:rPr>
          <w:rFonts w:ascii="Times New Roman" w:eastAsia="Times New Roman" w:hAnsi="Times New Roman"/>
          <w:sz w:val="24"/>
          <w:lang w:val="pt-BR"/>
        </w:rPr>
        <w:lastRenderedPageBreak/>
        <w:t xml:space="preserve">o desenvolvimento de um sistema de monitoramento de umidade com </w:t>
      </w:r>
      <w:r w:rsidRPr="00C52B9C">
        <w:rPr>
          <w:rFonts w:ascii="Times New Roman" w:eastAsia="Times New Roman" w:hAnsi="Times New Roman"/>
          <w:b/>
          <w:bCs/>
          <w:sz w:val="24"/>
          <w:lang w:val="pt-BR"/>
        </w:rPr>
        <w:t>DHT22</w:t>
      </w:r>
      <w:r w:rsidRPr="00C52B9C">
        <w:rPr>
          <w:rFonts w:ascii="Times New Roman" w:eastAsia="Times New Roman" w:hAnsi="Times New Roman"/>
          <w:sz w:val="24"/>
          <w:lang w:val="pt-BR"/>
        </w:rPr>
        <w:t xml:space="preserve"> integrado a um </w:t>
      </w:r>
      <w:r w:rsidRPr="00C52B9C">
        <w:rPr>
          <w:rFonts w:ascii="Times New Roman" w:eastAsia="Times New Roman" w:hAnsi="Times New Roman"/>
          <w:b/>
          <w:bCs/>
          <w:sz w:val="24"/>
          <w:lang w:val="pt-BR"/>
        </w:rPr>
        <w:t>ESP32</w:t>
      </w:r>
      <w:r w:rsidRPr="00C52B9C">
        <w:rPr>
          <w:rFonts w:ascii="Times New Roman" w:eastAsia="Times New Roman" w:hAnsi="Times New Roman"/>
          <w:sz w:val="24"/>
          <w:lang w:val="pt-BR"/>
        </w:rPr>
        <w:t xml:space="preserve">, com acionamento simulado de um umidificador via LED. O objetivo é contribuir para o </w:t>
      </w:r>
      <w:r w:rsidRPr="00C52B9C">
        <w:rPr>
          <w:rFonts w:ascii="Times New Roman" w:eastAsia="Times New Roman" w:hAnsi="Times New Roman"/>
          <w:b/>
          <w:bCs/>
          <w:sz w:val="24"/>
          <w:lang w:val="pt-BR"/>
        </w:rPr>
        <w:t>ODS3 (Saúde e Bem-Estar)</w:t>
      </w:r>
      <w:r w:rsidRPr="00C52B9C">
        <w:rPr>
          <w:rFonts w:ascii="Times New Roman" w:eastAsia="Times New Roman" w:hAnsi="Times New Roman"/>
          <w:sz w:val="24"/>
          <w:lang w:val="pt-BR"/>
        </w:rPr>
        <w:t>, promovendo ambientes internos saudáveis e bem-estar dos ocupantes.</w:t>
      </w:r>
    </w:p>
    <w:p w14:paraId="25D45B04" w14:textId="77777777" w:rsidR="00275DE1" w:rsidRDefault="00275DE1" w:rsidP="00275DE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6"/>
          <w:szCs w:val="28"/>
        </w:rPr>
      </w:pPr>
      <w:r w:rsidRPr="00047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6"/>
          <w:szCs w:val="28"/>
        </w:rPr>
        <w:t xml:space="preserve">2. </w:t>
      </w:r>
      <w:proofErr w:type="spellStart"/>
      <w:r w:rsidRPr="00047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6"/>
          <w:szCs w:val="28"/>
        </w:rPr>
        <w:t>Objetivos</w:t>
      </w:r>
      <w:proofErr w:type="spellEnd"/>
    </w:p>
    <w:p w14:paraId="744C4CA7" w14:textId="721B807A" w:rsidR="00A64CF3" w:rsidRPr="00A64CF3" w:rsidRDefault="00A64CF3" w:rsidP="00275DE1">
      <w:pPr>
        <w:rPr>
          <w:rFonts w:ascii="Times New Roman" w:eastAsia="Times New Roman" w:hAnsi="Times New Roman"/>
          <w:sz w:val="24"/>
          <w:lang w:val="pt-BR"/>
        </w:rPr>
      </w:pPr>
      <w:r w:rsidRPr="00A64CF3">
        <w:rPr>
          <w:rFonts w:ascii="Times New Roman" w:eastAsia="Times New Roman" w:hAnsi="Times New Roman"/>
          <w:sz w:val="24"/>
          <w:lang w:val="pt-BR"/>
        </w:rPr>
        <w:t>Objetivo geral: Desenvolver um sistema de monitoramento ambiental capaz de medir umidade e temperatura e acionar um LED simulando um umidificador quando a umidade estiver abaixo do limite definido, contribuindo para ambientes saudáveis e para o ODS3.</w:t>
      </w:r>
      <w:r w:rsidRPr="00A64CF3">
        <w:rPr>
          <w:rFonts w:ascii="Times New Roman" w:eastAsia="Times New Roman" w:hAnsi="Times New Roman"/>
          <w:sz w:val="24"/>
          <w:lang w:val="pt-BR"/>
        </w:rPr>
        <w:br/>
        <w:t>Objetivos específicos: Integrar o sensor DHT22 ao ESP32. Acionar um LED como simulador de umidificador quando a umidade for baixa. Publicar os dados via protocolo MQTT para monitoramento remoto. Avaliar a eficácia do sistema em simular automação para melhoria do bem-estar.</w:t>
      </w:r>
    </w:p>
    <w:p w14:paraId="126B0FB0" w14:textId="6FA5678E" w:rsidR="008A7979" w:rsidRPr="00275DE1" w:rsidRDefault="00010B3C" w:rsidP="00EA670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6"/>
          <w:szCs w:val="28"/>
        </w:rPr>
      </w:pPr>
      <w:r w:rsidRPr="00275DE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6"/>
          <w:szCs w:val="28"/>
        </w:rPr>
        <w:t xml:space="preserve">3. </w:t>
      </w:r>
      <w:proofErr w:type="spellStart"/>
      <w:r w:rsidRPr="00275DE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6"/>
          <w:szCs w:val="28"/>
        </w:rPr>
        <w:t>Materiais</w:t>
      </w:r>
      <w:proofErr w:type="spellEnd"/>
      <w:r w:rsidRPr="00275DE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6"/>
          <w:szCs w:val="28"/>
        </w:rPr>
        <w:t xml:space="preserve"> e </w:t>
      </w:r>
      <w:proofErr w:type="spellStart"/>
      <w:r w:rsidRPr="00275DE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6"/>
          <w:szCs w:val="28"/>
        </w:rPr>
        <w:t>Métodos</w:t>
      </w:r>
      <w:proofErr w:type="spellEnd"/>
    </w:p>
    <w:p w14:paraId="4318C1AE" w14:textId="77777777" w:rsidR="00D952AD" w:rsidRDefault="00010B3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6"/>
          <w:szCs w:val="28"/>
        </w:rPr>
      </w:pPr>
      <w:r w:rsidRPr="00275DE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6"/>
          <w:szCs w:val="28"/>
        </w:rPr>
        <w:t xml:space="preserve">3.1. Hardware e </w:t>
      </w:r>
      <w:proofErr w:type="spellStart"/>
      <w:r w:rsidRPr="00275DE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6"/>
          <w:szCs w:val="28"/>
        </w:rPr>
        <w:t>Componentes</w:t>
      </w:r>
      <w:proofErr w:type="spellEnd"/>
      <w:r w:rsidRPr="00275DE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6"/>
          <w:szCs w:val="28"/>
        </w:rPr>
        <w:t xml:space="preserve"> </w:t>
      </w:r>
      <w:proofErr w:type="spellStart"/>
      <w:r w:rsidRPr="00275DE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6"/>
          <w:szCs w:val="28"/>
        </w:rPr>
        <w:t>Utilizados</w:t>
      </w:r>
      <w:proofErr w:type="spellEnd"/>
    </w:p>
    <w:p w14:paraId="0CCD4598" w14:textId="04C45DC3" w:rsidR="00ED3E48" w:rsidRPr="00ED3E48" w:rsidRDefault="00ED3E48" w:rsidP="00ED3E48">
      <w:pPr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- </w:t>
      </w:r>
      <w:r w:rsidRPr="00ED3E48">
        <w:rPr>
          <w:rFonts w:ascii="Times New Roman" w:eastAsia="Times New Roman" w:hAnsi="Times New Roman"/>
          <w:sz w:val="24"/>
        </w:rPr>
        <w:t xml:space="preserve">ESP32: </w:t>
      </w:r>
      <w:proofErr w:type="spellStart"/>
      <w:r w:rsidRPr="00ED3E48">
        <w:rPr>
          <w:rFonts w:ascii="Times New Roman" w:eastAsia="Times New Roman" w:hAnsi="Times New Roman"/>
          <w:sz w:val="24"/>
        </w:rPr>
        <w:t>Microcontrolador</w:t>
      </w:r>
      <w:proofErr w:type="spellEnd"/>
      <w:r w:rsidRPr="00ED3E48">
        <w:rPr>
          <w:rFonts w:ascii="Times New Roman" w:eastAsia="Times New Roman" w:hAnsi="Times New Roman"/>
          <w:sz w:val="24"/>
        </w:rPr>
        <w:t xml:space="preserve"> com Wi-Fi </w:t>
      </w:r>
      <w:proofErr w:type="spellStart"/>
      <w:r w:rsidRPr="00ED3E48">
        <w:rPr>
          <w:rFonts w:ascii="Times New Roman" w:eastAsia="Times New Roman" w:hAnsi="Times New Roman"/>
          <w:sz w:val="24"/>
        </w:rPr>
        <w:t>integrado</w:t>
      </w:r>
      <w:proofErr w:type="spellEnd"/>
      <w:r w:rsidRPr="00ED3E48">
        <w:rPr>
          <w:rFonts w:ascii="Times New Roman" w:eastAsia="Times New Roman" w:hAnsi="Times New Roman"/>
          <w:sz w:val="24"/>
        </w:rPr>
        <w:t>, responsável pela leitura do sensor e envio de dados via MQTT.</w:t>
      </w:r>
    </w:p>
    <w:p w14:paraId="2B60A94C" w14:textId="6DB52E93" w:rsidR="00ED3E48" w:rsidRPr="0097170F" w:rsidRDefault="00ED3E48" w:rsidP="0097170F">
      <w:pPr>
        <w:spacing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-</w:t>
      </w:r>
      <w:r w:rsidR="0097170F">
        <w:rPr>
          <w:rFonts w:ascii="Times New Roman" w:eastAsia="Times New Roman" w:hAnsi="Times New Roman"/>
          <w:sz w:val="24"/>
        </w:rPr>
        <w:t xml:space="preserve"> </w:t>
      </w:r>
      <w:r w:rsidR="0097170F" w:rsidRPr="0097170F">
        <w:rPr>
          <w:rFonts w:ascii="Times New Roman" w:eastAsia="Times New Roman" w:hAnsi="Times New Roman"/>
          <w:sz w:val="24"/>
        </w:rPr>
        <w:t xml:space="preserve">ESP32: </w:t>
      </w:r>
      <w:proofErr w:type="spellStart"/>
      <w:r w:rsidR="0097170F" w:rsidRPr="0097170F">
        <w:rPr>
          <w:rFonts w:ascii="Times New Roman" w:eastAsia="Times New Roman" w:hAnsi="Times New Roman"/>
          <w:sz w:val="24"/>
        </w:rPr>
        <w:t>Microcontrolador</w:t>
      </w:r>
      <w:proofErr w:type="spellEnd"/>
      <w:r w:rsidR="0097170F" w:rsidRPr="0097170F">
        <w:rPr>
          <w:rFonts w:ascii="Times New Roman" w:eastAsia="Times New Roman" w:hAnsi="Times New Roman"/>
          <w:sz w:val="24"/>
        </w:rPr>
        <w:t xml:space="preserve"> com Wi-Fi </w:t>
      </w:r>
      <w:proofErr w:type="spellStart"/>
      <w:r w:rsidR="0097170F" w:rsidRPr="0097170F">
        <w:rPr>
          <w:rFonts w:ascii="Times New Roman" w:eastAsia="Times New Roman" w:hAnsi="Times New Roman"/>
          <w:sz w:val="24"/>
        </w:rPr>
        <w:t>integrado</w:t>
      </w:r>
      <w:proofErr w:type="spellEnd"/>
      <w:r w:rsidR="0097170F" w:rsidRPr="0097170F">
        <w:rPr>
          <w:rFonts w:ascii="Times New Roman" w:eastAsia="Times New Roman" w:hAnsi="Times New Roman"/>
          <w:sz w:val="24"/>
        </w:rPr>
        <w:t xml:space="preserve">, </w:t>
      </w:r>
      <w:proofErr w:type="spellStart"/>
      <w:r w:rsidR="0097170F" w:rsidRPr="0097170F">
        <w:rPr>
          <w:rFonts w:ascii="Times New Roman" w:eastAsia="Times New Roman" w:hAnsi="Times New Roman"/>
          <w:sz w:val="24"/>
        </w:rPr>
        <w:t>responsável</w:t>
      </w:r>
      <w:proofErr w:type="spellEnd"/>
      <w:r w:rsidR="0097170F" w:rsidRPr="0097170F">
        <w:rPr>
          <w:rFonts w:ascii="Times New Roman" w:eastAsia="Times New Roman" w:hAnsi="Times New Roman"/>
          <w:sz w:val="24"/>
        </w:rPr>
        <w:t xml:space="preserve"> pela </w:t>
      </w:r>
      <w:proofErr w:type="spellStart"/>
      <w:r w:rsidR="0097170F" w:rsidRPr="0097170F">
        <w:rPr>
          <w:rFonts w:ascii="Times New Roman" w:eastAsia="Times New Roman" w:hAnsi="Times New Roman"/>
          <w:sz w:val="24"/>
        </w:rPr>
        <w:t>leitura</w:t>
      </w:r>
      <w:proofErr w:type="spellEnd"/>
      <w:r w:rsidR="0097170F" w:rsidRPr="0097170F">
        <w:rPr>
          <w:rFonts w:ascii="Times New Roman" w:eastAsia="Times New Roman" w:hAnsi="Times New Roman"/>
          <w:sz w:val="24"/>
        </w:rPr>
        <w:t xml:space="preserve"> do sensor e </w:t>
      </w:r>
      <w:proofErr w:type="spellStart"/>
      <w:r w:rsidR="0097170F" w:rsidRPr="0097170F">
        <w:rPr>
          <w:rFonts w:ascii="Times New Roman" w:eastAsia="Times New Roman" w:hAnsi="Times New Roman"/>
          <w:sz w:val="24"/>
        </w:rPr>
        <w:t>envio</w:t>
      </w:r>
      <w:proofErr w:type="spellEnd"/>
      <w:r w:rsidR="0097170F" w:rsidRPr="0097170F">
        <w:rPr>
          <w:rFonts w:ascii="Times New Roman" w:eastAsia="Times New Roman" w:hAnsi="Times New Roman"/>
          <w:sz w:val="24"/>
        </w:rPr>
        <w:t xml:space="preserve"> de dados via MQTT.</w:t>
      </w:r>
      <w:r w:rsidR="0097170F" w:rsidRPr="0097170F">
        <w:rPr>
          <w:rFonts w:ascii="Times New Roman" w:eastAsia="Times New Roman" w:hAnsi="Times New Roman"/>
          <w:sz w:val="24"/>
        </w:rPr>
        <w:br/>
      </w:r>
      <w:r w:rsidR="0097170F">
        <w:rPr>
          <w:rFonts w:ascii="Times New Roman" w:eastAsia="Times New Roman" w:hAnsi="Times New Roman"/>
          <w:sz w:val="24"/>
        </w:rPr>
        <w:t xml:space="preserve">- </w:t>
      </w:r>
      <w:r w:rsidR="0097170F" w:rsidRPr="0097170F">
        <w:rPr>
          <w:rFonts w:ascii="Times New Roman" w:eastAsia="Times New Roman" w:hAnsi="Times New Roman"/>
          <w:sz w:val="24"/>
        </w:rPr>
        <w:t xml:space="preserve">Sensor DHT22: Mede </w:t>
      </w:r>
      <w:proofErr w:type="spellStart"/>
      <w:r w:rsidR="0097170F" w:rsidRPr="0097170F">
        <w:rPr>
          <w:rFonts w:ascii="Times New Roman" w:eastAsia="Times New Roman" w:hAnsi="Times New Roman"/>
          <w:sz w:val="24"/>
        </w:rPr>
        <w:t>umidade</w:t>
      </w:r>
      <w:proofErr w:type="spellEnd"/>
      <w:r w:rsidR="0097170F" w:rsidRPr="0097170F">
        <w:rPr>
          <w:rFonts w:ascii="Times New Roman" w:eastAsia="Times New Roman" w:hAnsi="Times New Roman"/>
          <w:sz w:val="24"/>
        </w:rPr>
        <w:t xml:space="preserve"> e </w:t>
      </w:r>
      <w:proofErr w:type="spellStart"/>
      <w:r w:rsidR="0097170F" w:rsidRPr="0097170F">
        <w:rPr>
          <w:rFonts w:ascii="Times New Roman" w:eastAsia="Times New Roman" w:hAnsi="Times New Roman"/>
          <w:sz w:val="24"/>
        </w:rPr>
        <w:t>temperatura</w:t>
      </w:r>
      <w:proofErr w:type="spellEnd"/>
      <w:r w:rsidR="0097170F" w:rsidRPr="0097170F">
        <w:rPr>
          <w:rFonts w:ascii="Times New Roman" w:eastAsia="Times New Roman" w:hAnsi="Times New Roman"/>
          <w:sz w:val="24"/>
        </w:rPr>
        <w:t xml:space="preserve"> com </w:t>
      </w:r>
      <w:proofErr w:type="spellStart"/>
      <w:r w:rsidR="0097170F" w:rsidRPr="0097170F">
        <w:rPr>
          <w:rFonts w:ascii="Times New Roman" w:eastAsia="Times New Roman" w:hAnsi="Times New Roman"/>
          <w:sz w:val="24"/>
        </w:rPr>
        <w:t>alta</w:t>
      </w:r>
      <w:proofErr w:type="spellEnd"/>
      <w:r w:rsidR="0097170F" w:rsidRPr="0097170F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97170F" w:rsidRPr="0097170F">
        <w:rPr>
          <w:rFonts w:ascii="Times New Roman" w:eastAsia="Times New Roman" w:hAnsi="Times New Roman"/>
          <w:sz w:val="24"/>
        </w:rPr>
        <w:t>precisão</w:t>
      </w:r>
      <w:proofErr w:type="spellEnd"/>
      <w:r w:rsidR="0097170F" w:rsidRPr="0097170F">
        <w:rPr>
          <w:rFonts w:ascii="Times New Roman" w:eastAsia="Times New Roman" w:hAnsi="Times New Roman"/>
          <w:sz w:val="24"/>
        </w:rPr>
        <w:t>.</w:t>
      </w:r>
      <w:r w:rsidR="0097170F" w:rsidRPr="0097170F">
        <w:rPr>
          <w:rFonts w:ascii="Times New Roman" w:eastAsia="Times New Roman" w:hAnsi="Times New Roman"/>
          <w:sz w:val="24"/>
        </w:rPr>
        <w:br/>
      </w:r>
      <w:r w:rsidR="0097170F">
        <w:rPr>
          <w:rFonts w:ascii="Times New Roman" w:eastAsia="Times New Roman" w:hAnsi="Times New Roman"/>
          <w:sz w:val="24"/>
        </w:rPr>
        <w:t xml:space="preserve">- </w:t>
      </w:r>
      <w:r w:rsidR="0097170F" w:rsidRPr="0097170F">
        <w:rPr>
          <w:rFonts w:ascii="Times New Roman" w:eastAsia="Times New Roman" w:hAnsi="Times New Roman"/>
          <w:sz w:val="24"/>
        </w:rPr>
        <w:t xml:space="preserve">LED </w:t>
      </w:r>
      <w:proofErr w:type="spellStart"/>
      <w:r w:rsidR="0097170F" w:rsidRPr="0097170F">
        <w:rPr>
          <w:rFonts w:ascii="Times New Roman" w:eastAsia="Times New Roman" w:hAnsi="Times New Roman"/>
          <w:sz w:val="24"/>
        </w:rPr>
        <w:t>vermelho</w:t>
      </w:r>
      <w:proofErr w:type="spellEnd"/>
      <w:r w:rsidR="0097170F" w:rsidRPr="0097170F">
        <w:rPr>
          <w:rFonts w:ascii="Times New Roman" w:eastAsia="Times New Roman" w:hAnsi="Times New Roman"/>
          <w:sz w:val="24"/>
        </w:rPr>
        <w:t xml:space="preserve">: Simula </w:t>
      </w:r>
      <w:proofErr w:type="spellStart"/>
      <w:r w:rsidR="0097170F" w:rsidRPr="0097170F">
        <w:rPr>
          <w:rFonts w:ascii="Times New Roman" w:eastAsia="Times New Roman" w:hAnsi="Times New Roman"/>
          <w:sz w:val="24"/>
        </w:rPr>
        <w:t>acionamento</w:t>
      </w:r>
      <w:proofErr w:type="spellEnd"/>
      <w:r w:rsidR="0097170F" w:rsidRPr="0097170F">
        <w:rPr>
          <w:rFonts w:ascii="Times New Roman" w:eastAsia="Times New Roman" w:hAnsi="Times New Roman"/>
          <w:sz w:val="24"/>
        </w:rPr>
        <w:t xml:space="preserve"> de </w:t>
      </w:r>
      <w:proofErr w:type="spellStart"/>
      <w:r w:rsidR="0097170F" w:rsidRPr="0097170F">
        <w:rPr>
          <w:rFonts w:ascii="Times New Roman" w:eastAsia="Times New Roman" w:hAnsi="Times New Roman"/>
          <w:sz w:val="24"/>
        </w:rPr>
        <w:t>umidificador</w:t>
      </w:r>
      <w:proofErr w:type="spellEnd"/>
      <w:r w:rsidR="0097170F" w:rsidRPr="0097170F">
        <w:rPr>
          <w:rFonts w:ascii="Times New Roman" w:eastAsia="Times New Roman" w:hAnsi="Times New Roman"/>
          <w:sz w:val="24"/>
        </w:rPr>
        <w:t>.</w:t>
      </w:r>
      <w:r w:rsidR="0097170F" w:rsidRPr="0097170F">
        <w:rPr>
          <w:rFonts w:ascii="Times New Roman" w:eastAsia="Times New Roman" w:hAnsi="Times New Roman"/>
          <w:sz w:val="24"/>
        </w:rPr>
        <w:br/>
      </w:r>
      <w:r w:rsidR="0097170F">
        <w:rPr>
          <w:rFonts w:ascii="Times New Roman" w:eastAsia="Times New Roman" w:hAnsi="Times New Roman"/>
          <w:sz w:val="24"/>
        </w:rPr>
        <w:t xml:space="preserve">- </w:t>
      </w:r>
      <w:r w:rsidR="0097170F" w:rsidRPr="0097170F">
        <w:rPr>
          <w:rFonts w:ascii="Times New Roman" w:eastAsia="Times New Roman" w:hAnsi="Times New Roman"/>
          <w:sz w:val="24"/>
        </w:rPr>
        <w:t xml:space="preserve">Resistor 220Ω: Em </w:t>
      </w:r>
      <w:proofErr w:type="spellStart"/>
      <w:r w:rsidR="0097170F" w:rsidRPr="0097170F">
        <w:rPr>
          <w:rFonts w:ascii="Times New Roman" w:eastAsia="Times New Roman" w:hAnsi="Times New Roman"/>
          <w:sz w:val="24"/>
        </w:rPr>
        <w:t>série</w:t>
      </w:r>
      <w:proofErr w:type="spellEnd"/>
      <w:r w:rsidR="0097170F" w:rsidRPr="0097170F">
        <w:rPr>
          <w:rFonts w:ascii="Times New Roman" w:eastAsia="Times New Roman" w:hAnsi="Times New Roman"/>
          <w:sz w:val="24"/>
        </w:rPr>
        <w:t xml:space="preserve"> com LED para </w:t>
      </w:r>
      <w:proofErr w:type="spellStart"/>
      <w:r w:rsidR="0097170F" w:rsidRPr="0097170F">
        <w:rPr>
          <w:rFonts w:ascii="Times New Roman" w:eastAsia="Times New Roman" w:hAnsi="Times New Roman"/>
          <w:sz w:val="24"/>
        </w:rPr>
        <w:t>proteção</w:t>
      </w:r>
      <w:proofErr w:type="spellEnd"/>
      <w:r w:rsidR="0097170F" w:rsidRPr="0097170F">
        <w:rPr>
          <w:rFonts w:ascii="Times New Roman" w:eastAsia="Times New Roman" w:hAnsi="Times New Roman"/>
          <w:sz w:val="24"/>
        </w:rPr>
        <w:t>.</w:t>
      </w:r>
      <w:r w:rsidR="0097170F" w:rsidRPr="0097170F">
        <w:rPr>
          <w:rFonts w:ascii="Times New Roman" w:eastAsia="Times New Roman" w:hAnsi="Times New Roman"/>
          <w:sz w:val="24"/>
        </w:rPr>
        <w:br/>
      </w:r>
      <w:r w:rsidR="0097170F">
        <w:rPr>
          <w:rFonts w:ascii="Times New Roman" w:eastAsia="Times New Roman" w:hAnsi="Times New Roman"/>
          <w:sz w:val="24"/>
        </w:rPr>
        <w:t xml:space="preserve">- </w:t>
      </w:r>
      <w:proofErr w:type="gramStart"/>
      <w:r w:rsidR="0097170F">
        <w:rPr>
          <w:rFonts w:ascii="Times New Roman" w:eastAsia="Times New Roman" w:hAnsi="Times New Roman"/>
          <w:sz w:val="24"/>
        </w:rPr>
        <w:t>J</w:t>
      </w:r>
      <w:r w:rsidR="0097170F" w:rsidRPr="0097170F">
        <w:rPr>
          <w:rFonts w:ascii="Times New Roman" w:eastAsia="Times New Roman" w:hAnsi="Times New Roman"/>
          <w:sz w:val="24"/>
        </w:rPr>
        <w:t>umpers</w:t>
      </w:r>
      <w:proofErr w:type="gramEnd"/>
      <w:r w:rsidR="0097170F" w:rsidRPr="0097170F">
        <w:rPr>
          <w:rFonts w:ascii="Times New Roman" w:eastAsia="Times New Roman" w:hAnsi="Times New Roman"/>
          <w:sz w:val="24"/>
        </w:rPr>
        <w:t xml:space="preserve"> macho-macho.</w:t>
      </w:r>
    </w:p>
    <w:p w14:paraId="23B00C7A" w14:textId="77777777" w:rsidR="00D952AD" w:rsidRPr="00275DE1" w:rsidRDefault="00010B3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275DE1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3.2. Comunicação e Protocolo MQTT</w:t>
      </w:r>
    </w:p>
    <w:p w14:paraId="546D0DD7" w14:textId="4219F840" w:rsidR="006F10A0" w:rsidRDefault="00507D46">
      <w:pPr>
        <w:rPr>
          <w:rFonts w:ascii="Times New Roman" w:eastAsia="Times New Roman" w:hAnsi="Times New Roman"/>
          <w:sz w:val="24"/>
        </w:rPr>
      </w:pPr>
      <w:r w:rsidRPr="00507D46">
        <w:rPr>
          <w:rFonts w:ascii="Times New Roman" w:eastAsia="Times New Roman" w:hAnsi="Times New Roman"/>
          <w:sz w:val="24"/>
        </w:rPr>
        <w:t xml:space="preserve">O ESP32 </w:t>
      </w:r>
      <w:proofErr w:type="spellStart"/>
      <w:r w:rsidRPr="00507D46">
        <w:rPr>
          <w:rFonts w:ascii="Times New Roman" w:eastAsia="Times New Roman" w:hAnsi="Times New Roman"/>
          <w:sz w:val="24"/>
        </w:rPr>
        <w:t>envia</w:t>
      </w:r>
      <w:proofErr w:type="spellEnd"/>
      <w:r w:rsidRPr="00507D46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507D46">
        <w:rPr>
          <w:rFonts w:ascii="Times New Roman" w:eastAsia="Times New Roman" w:hAnsi="Times New Roman"/>
          <w:sz w:val="24"/>
        </w:rPr>
        <w:t>os</w:t>
      </w:r>
      <w:proofErr w:type="spellEnd"/>
      <w:r w:rsidRPr="00507D46">
        <w:rPr>
          <w:rFonts w:ascii="Times New Roman" w:eastAsia="Times New Roman" w:hAnsi="Times New Roman"/>
          <w:sz w:val="24"/>
        </w:rPr>
        <w:t xml:space="preserve"> dados </w:t>
      </w:r>
      <w:proofErr w:type="spellStart"/>
      <w:r w:rsidRPr="00507D46">
        <w:rPr>
          <w:rFonts w:ascii="Times New Roman" w:eastAsia="Times New Roman" w:hAnsi="Times New Roman"/>
          <w:sz w:val="24"/>
        </w:rPr>
        <w:t>coletados</w:t>
      </w:r>
      <w:proofErr w:type="spellEnd"/>
      <w:r w:rsidRPr="00507D46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507D46">
        <w:rPr>
          <w:rFonts w:ascii="Times New Roman" w:eastAsia="Times New Roman" w:hAnsi="Times New Roman"/>
          <w:sz w:val="24"/>
        </w:rPr>
        <w:t>pelo</w:t>
      </w:r>
      <w:proofErr w:type="spellEnd"/>
      <w:r w:rsidRPr="00507D46">
        <w:rPr>
          <w:rFonts w:ascii="Times New Roman" w:eastAsia="Times New Roman" w:hAnsi="Times New Roman"/>
          <w:sz w:val="24"/>
        </w:rPr>
        <w:t xml:space="preserve"> sensor DHT22 para um broker MQTT (</w:t>
      </w:r>
      <w:proofErr w:type="spellStart"/>
      <w:r w:rsidRPr="00507D46">
        <w:rPr>
          <w:rFonts w:ascii="Times New Roman" w:eastAsia="Times New Roman" w:hAnsi="Times New Roman"/>
          <w:sz w:val="24"/>
        </w:rPr>
        <w:t>Mosquitto</w:t>
      </w:r>
      <w:proofErr w:type="spellEnd"/>
      <w:r w:rsidRPr="00507D46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507D46">
        <w:rPr>
          <w:rFonts w:ascii="Times New Roman" w:eastAsia="Times New Roman" w:hAnsi="Times New Roman"/>
          <w:sz w:val="24"/>
        </w:rPr>
        <w:t>ou</w:t>
      </w:r>
      <w:proofErr w:type="spellEnd"/>
      <w:r w:rsidRPr="00507D46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507D46">
        <w:rPr>
          <w:rFonts w:ascii="Times New Roman" w:eastAsia="Times New Roman" w:hAnsi="Times New Roman"/>
          <w:sz w:val="24"/>
        </w:rPr>
        <w:t>HiveMQ</w:t>
      </w:r>
      <w:proofErr w:type="spellEnd"/>
      <w:r w:rsidRPr="00507D46">
        <w:rPr>
          <w:rFonts w:ascii="Times New Roman" w:eastAsia="Times New Roman" w:hAnsi="Times New Roman"/>
          <w:sz w:val="24"/>
        </w:rPr>
        <w:t xml:space="preserve">) </w:t>
      </w:r>
      <w:proofErr w:type="spellStart"/>
      <w:r w:rsidRPr="00507D46">
        <w:rPr>
          <w:rFonts w:ascii="Times New Roman" w:eastAsia="Times New Roman" w:hAnsi="Times New Roman"/>
          <w:sz w:val="24"/>
        </w:rPr>
        <w:t>utilizando</w:t>
      </w:r>
      <w:proofErr w:type="spellEnd"/>
      <w:r w:rsidRPr="00507D46">
        <w:rPr>
          <w:rFonts w:ascii="Times New Roman" w:eastAsia="Times New Roman" w:hAnsi="Times New Roman"/>
          <w:sz w:val="24"/>
        </w:rPr>
        <w:t xml:space="preserve"> a </w:t>
      </w:r>
      <w:proofErr w:type="spellStart"/>
      <w:r w:rsidRPr="00507D46">
        <w:rPr>
          <w:rFonts w:ascii="Times New Roman" w:eastAsia="Times New Roman" w:hAnsi="Times New Roman"/>
          <w:sz w:val="24"/>
        </w:rPr>
        <w:t>biblioteca</w:t>
      </w:r>
      <w:proofErr w:type="spellEnd"/>
      <w:r w:rsidRPr="00507D46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507D46">
        <w:rPr>
          <w:rFonts w:ascii="Times New Roman" w:eastAsia="Times New Roman" w:hAnsi="Times New Roman"/>
          <w:sz w:val="24"/>
        </w:rPr>
        <w:t>PubSubClient</w:t>
      </w:r>
      <w:proofErr w:type="spellEnd"/>
      <w:r w:rsidRPr="00507D46">
        <w:rPr>
          <w:rFonts w:ascii="Times New Roman" w:eastAsia="Times New Roman" w:hAnsi="Times New Roman"/>
          <w:sz w:val="24"/>
        </w:rPr>
        <w:t xml:space="preserve">. </w:t>
      </w:r>
      <w:proofErr w:type="spellStart"/>
      <w:r w:rsidRPr="00507D46">
        <w:rPr>
          <w:rFonts w:ascii="Times New Roman" w:eastAsia="Times New Roman" w:hAnsi="Times New Roman"/>
          <w:sz w:val="24"/>
        </w:rPr>
        <w:t>Os</w:t>
      </w:r>
      <w:proofErr w:type="spellEnd"/>
      <w:r w:rsidRPr="00507D46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507D46">
        <w:rPr>
          <w:rFonts w:ascii="Times New Roman" w:eastAsia="Times New Roman" w:hAnsi="Times New Roman"/>
          <w:sz w:val="24"/>
        </w:rPr>
        <w:t>tópicos</w:t>
      </w:r>
      <w:proofErr w:type="spellEnd"/>
      <w:r w:rsidRPr="00507D46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507D46">
        <w:rPr>
          <w:rFonts w:ascii="Times New Roman" w:eastAsia="Times New Roman" w:hAnsi="Times New Roman"/>
          <w:sz w:val="24"/>
        </w:rPr>
        <w:t>configurados</w:t>
      </w:r>
      <w:proofErr w:type="spellEnd"/>
      <w:r w:rsidRPr="00507D46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507D46">
        <w:rPr>
          <w:rFonts w:ascii="Times New Roman" w:eastAsia="Times New Roman" w:hAnsi="Times New Roman"/>
          <w:sz w:val="24"/>
        </w:rPr>
        <w:t>foram</w:t>
      </w:r>
      <w:proofErr w:type="spellEnd"/>
      <w:r w:rsidRPr="00507D46">
        <w:rPr>
          <w:rFonts w:ascii="Times New Roman" w:eastAsia="Times New Roman" w:hAnsi="Times New Roman"/>
          <w:sz w:val="24"/>
        </w:rPr>
        <w:t xml:space="preserve">: tata/sensor para </w:t>
      </w:r>
      <w:proofErr w:type="spellStart"/>
      <w:r w:rsidRPr="00507D46">
        <w:rPr>
          <w:rFonts w:ascii="Times New Roman" w:eastAsia="Times New Roman" w:hAnsi="Times New Roman"/>
          <w:sz w:val="24"/>
        </w:rPr>
        <w:t>publicação</w:t>
      </w:r>
      <w:proofErr w:type="spellEnd"/>
      <w:r w:rsidRPr="00507D46">
        <w:rPr>
          <w:rFonts w:ascii="Times New Roman" w:eastAsia="Times New Roman" w:hAnsi="Times New Roman"/>
          <w:sz w:val="24"/>
        </w:rPr>
        <w:t xml:space="preserve"> de dados de </w:t>
      </w:r>
      <w:proofErr w:type="spellStart"/>
      <w:r w:rsidRPr="00507D46">
        <w:rPr>
          <w:rFonts w:ascii="Times New Roman" w:eastAsia="Times New Roman" w:hAnsi="Times New Roman"/>
          <w:sz w:val="24"/>
        </w:rPr>
        <w:t>temperatura</w:t>
      </w:r>
      <w:proofErr w:type="spellEnd"/>
      <w:r w:rsidRPr="00507D46">
        <w:rPr>
          <w:rFonts w:ascii="Times New Roman" w:eastAsia="Times New Roman" w:hAnsi="Times New Roman"/>
          <w:sz w:val="24"/>
        </w:rPr>
        <w:t xml:space="preserve"> e </w:t>
      </w:r>
      <w:proofErr w:type="spellStart"/>
      <w:r w:rsidRPr="00507D46">
        <w:rPr>
          <w:rFonts w:ascii="Times New Roman" w:eastAsia="Times New Roman" w:hAnsi="Times New Roman"/>
          <w:sz w:val="24"/>
        </w:rPr>
        <w:t>umidade</w:t>
      </w:r>
      <w:proofErr w:type="spellEnd"/>
      <w:r w:rsidRPr="00507D46">
        <w:rPr>
          <w:rFonts w:ascii="Times New Roman" w:eastAsia="Times New Roman" w:hAnsi="Times New Roman"/>
          <w:sz w:val="24"/>
        </w:rPr>
        <w:t xml:space="preserve">, tata/led para </w:t>
      </w:r>
      <w:proofErr w:type="spellStart"/>
      <w:r w:rsidRPr="00507D46">
        <w:rPr>
          <w:rFonts w:ascii="Times New Roman" w:eastAsia="Times New Roman" w:hAnsi="Times New Roman"/>
          <w:sz w:val="24"/>
        </w:rPr>
        <w:t>recebimento</w:t>
      </w:r>
      <w:proofErr w:type="spellEnd"/>
      <w:r w:rsidRPr="00507D46">
        <w:rPr>
          <w:rFonts w:ascii="Times New Roman" w:eastAsia="Times New Roman" w:hAnsi="Times New Roman"/>
          <w:sz w:val="24"/>
        </w:rPr>
        <w:t xml:space="preserve"> de </w:t>
      </w:r>
      <w:proofErr w:type="spellStart"/>
      <w:r w:rsidRPr="00507D46">
        <w:rPr>
          <w:rFonts w:ascii="Times New Roman" w:eastAsia="Times New Roman" w:hAnsi="Times New Roman"/>
          <w:sz w:val="24"/>
        </w:rPr>
        <w:t>comandos</w:t>
      </w:r>
      <w:proofErr w:type="spellEnd"/>
      <w:r w:rsidRPr="00507D46">
        <w:rPr>
          <w:rFonts w:ascii="Times New Roman" w:eastAsia="Times New Roman" w:hAnsi="Times New Roman"/>
          <w:sz w:val="24"/>
        </w:rPr>
        <w:t xml:space="preserve"> para </w:t>
      </w:r>
      <w:proofErr w:type="spellStart"/>
      <w:r w:rsidRPr="00507D46">
        <w:rPr>
          <w:rFonts w:ascii="Times New Roman" w:eastAsia="Times New Roman" w:hAnsi="Times New Roman"/>
          <w:sz w:val="24"/>
        </w:rPr>
        <w:t>acionamento</w:t>
      </w:r>
      <w:proofErr w:type="spellEnd"/>
      <w:r w:rsidRPr="00507D46">
        <w:rPr>
          <w:rFonts w:ascii="Times New Roman" w:eastAsia="Times New Roman" w:hAnsi="Times New Roman"/>
          <w:sz w:val="24"/>
        </w:rPr>
        <w:t xml:space="preserve"> do LED, e tata/ack para </w:t>
      </w:r>
      <w:proofErr w:type="spellStart"/>
      <w:r w:rsidRPr="00507D46">
        <w:rPr>
          <w:rFonts w:ascii="Times New Roman" w:eastAsia="Times New Roman" w:hAnsi="Times New Roman"/>
          <w:sz w:val="24"/>
        </w:rPr>
        <w:t>envio</w:t>
      </w:r>
      <w:proofErr w:type="spellEnd"/>
      <w:r w:rsidRPr="00507D46">
        <w:rPr>
          <w:rFonts w:ascii="Times New Roman" w:eastAsia="Times New Roman" w:hAnsi="Times New Roman"/>
          <w:sz w:val="24"/>
        </w:rPr>
        <w:t xml:space="preserve"> de </w:t>
      </w:r>
      <w:proofErr w:type="spellStart"/>
      <w:r w:rsidRPr="00507D46">
        <w:rPr>
          <w:rFonts w:ascii="Times New Roman" w:eastAsia="Times New Roman" w:hAnsi="Times New Roman"/>
          <w:sz w:val="24"/>
        </w:rPr>
        <w:t>confirmação</w:t>
      </w:r>
      <w:proofErr w:type="spellEnd"/>
      <w:r w:rsidRPr="00507D46">
        <w:rPr>
          <w:rFonts w:ascii="Times New Roman" w:eastAsia="Times New Roman" w:hAnsi="Times New Roman"/>
          <w:sz w:val="24"/>
        </w:rPr>
        <w:t xml:space="preserve">. A </w:t>
      </w:r>
      <w:proofErr w:type="spellStart"/>
      <w:r w:rsidRPr="00507D46">
        <w:rPr>
          <w:rFonts w:ascii="Times New Roman" w:eastAsia="Times New Roman" w:hAnsi="Times New Roman"/>
          <w:sz w:val="24"/>
        </w:rPr>
        <w:t>comunicação</w:t>
      </w:r>
      <w:proofErr w:type="spellEnd"/>
      <w:r w:rsidRPr="00507D46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507D46">
        <w:rPr>
          <w:rFonts w:ascii="Times New Roman" w:eastAsia="Times New Roman" w:hAnsi="Times New Roman"/>
          <w:sz w:val="24"/>
        </w:rPr>
        <w:t>permite</w:t>
      </w:r>
      <w:proofErr w:type="spellEnd"/>
      <w:r w:rsidRPr="00507D46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507D46">
        <w:rPr>
          <w:rFonts w:ascii="Times New Roman" w:eastAsia="Times New Roman" w:hAnsi="Times New Roman"/>
          <w:sz w:val="24"/>
        </w:rPr>
        <w:t>monitoramento</w:t>
      </w:r>
      <w:proofErr w:type="spellEnd"/>
      <w:r w:rsidRPr="00507D46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507D46">
        <w:rPr>
          <w:rFonts w:ascii="Times New Roman" w:eastAsia="Times New Roman" w:hAnsi="Times New Roman"/>
          <w:sz w:val="24"/>
        </w:rPr>
        <w:t>remoto</w:t>
      </w:r>
      <w:proofErr w:type="spellEnd"/>
      <w:r w:rsidRPr="00507D46">
        <w:rPr>
          <w:rFonts w:ascii="Times New Roman" w:eastAsia="Times New Roman" w:hAnsi="Times New Roman"/>
          <w:sz w:val="24"/>
        </w:rPr>
        <w:t xml:space="preserve"> e </w:t>
      </w:r>
      <w:proofErr w:type="spellStart"/>
      <w:r w:rsidRPr="00507D46">
        <w:rPr>
          <w:rFonts w:ascii="Times New Roman" w:eastAsia="Times New Roman" w:hAnsi="Times New Roman"/>
          <w:sz w:val="24"/>
        </w:rPr>
        <w:t>acionamento</w:t>
      </w:r>
      <w:proofErr w:type="spellEnd"/>
      <w:r w:rsidRPr="00507D46">
        <w:rPr>
          <w:rFonts w:ascii="Times New Roman" w:eastAsia="Times New Roman" w:hAnsi="Times New Roman"/>
          <w:sz w:val="24"/>
        </w:rPr>
        <w:t xml:space="preserve"> do LED via MQTT.</w:t>
      </w:r>
    </w:p>
    <w:p w14:paraId="14C2A316" w14:textId="77777777" w:rsidR="002F3047" w:rsidRDefault="00010B3C" w:rsidP="002F304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275DE1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 xml:space="preserve">3.3. </w:t>
      </w:r>
      <w:proofErr w:type="spellStart"/>
      <w:r w:rsidR="002F3047" w:rsidRPr="002F3047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Montagem</w:t>
      </w:r>
      <w:proofErr w:type="spellEnd"/>
      <w:r w:rsidR="002F3047" w:rsidRPr="002F3047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 xml:space="preserve"> do </w:t>
      </w:r>
      <w:proofErr w:type="spellStart"/>
      <w:r w:rsidR="002F3047" w:rsidRPr="002F3047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Protótipo</w:t>
      </w:r>
      <w:proofErr w:type="spellEnd"/>
    </w:p>
    <w:p w14:paraId="0184C0DC" w14:textId="2DAE5A15" w:rsidR="00BB09EA" w:rsidRPr="00BB09EA" w:rsidRDefault="00BB09EA" w:rsidP="002F3047">
      <w:pPr>
        <w:rPr>
          <w:rFonts w:ascii="Times New Roman" w:eastAsia="Times New Roman" w:hAnsi="Times New Roman"/>
          <w:sz w:val="24"/>
        </w:rPr>
      </w:pPr>
      <w:proofErr w:type="spellStart"/>
      <w:r w:rsidRPr="00BB09EA">
        <w:rPr>
          <w:rFonts w:ascii="Times New Roman" w:eastAsia="Times New Roman" w:hAnsi="Times New Roman"/>
          <w:sz w:val="24"/>
        </w:rPr>
        <w:t>Montagem</w:t>
      </w:r>
      <w:proofErr w:type="spellEnd"/>
      <w:r w:rsidRPr="00BB09EA">
        <w:rPr>
          <w:rFonts w:ascii="Times New Roman" w:eastAsia="Times New Roman" w:hAnsi="Times New Roman"/>
          <w:sz w:val="24"/>
        </w:rPr>
        <w:t xml:space="preserve"> do </w:t>
      </w:r>
      <w:proofErr w:type="spellStart"/>
      <w:r w:rsidRPr="00BB09EA">
        <w:rPr>
          <w:rFonts w:ascii="Times New Roman" w:eastAsia="Times New Roman" w:hAnsi="Times New Roman"/>
          <w:sz w:val="24"/>
        </w:rPr>
        <w:t>circuito</w:t>
      </w:r>
      <w:proofErr w:type="spellEnd"/>
      <w:r w:rsidRPr="00BB09EA">
        <w:rPr>
          <w:rFonts w:ascii="Times New Roman" w:eastAsia="Times New Roman" w:hAnsi="Times New Roman"/>
          <w:sz w:val="24"/>
        </w:rPr>
        <w:t xml:space="preserve"> com ESP32, DHT22 e LED atuador.</w:t>
      </w:r>
    </w:p>
    <w:p w14:paraId="5CE76ADF" w14:textId="4BF047A9" w:rsidR="00BB09EA" w:rsidRPr="00BB09EA" w:rsidRDefault="00BB09EA" w:rsidP="00BB09EA">
      <w:pPr>
        <w:pStyle w:val="PargrafodaLista"/>
        <w:numPr>
          <w:ilvl w:val="0"/>
          <w:numId w:val="14"/>
        </w:numPr>
        <w:rPr>
          <w:rFonts w:ascii="Times New Roman" w:eastAsia="Times New Roman" w:hAnsi="Times New Roman"/>
          <w:sz w:val="24"/>
        </w:rPr>
      </w:pPr>
      <w:proofErr w:type="spellStart"/>
      <w:r w:rsidRPr="00BB09EA">
        <w:rPr>
          <w:rFonts w:ascii="Times New Roman" w:eastAsia="Times New Roman" w:hAnsi="Times New Roman"/>
          <w:sz w:val="24"/>
        </w:rPr>
        <w:t>Programação</w:t>
      </w:r>
      <w:proofErr w:type="spellEnd"/>
      <w:r w:rsidRPr="00BB09EA">
        <w:rPr>
          <w:rFonts w:ascii="Times New Roman" w:eastAsia="Times New Roman" w:hAnsi="Times New Roman"/>
          <w:sz w:val="24"/>
        </w:rPr>
        <w:t xml:space="preserve"> do </w:t>
      </w:r>
      <w:proofErr w:type="spellStart"/>
      <w:r w:rsidRPr="00BB09EA">
        <w:rPr>
          <w:rFonts w:ascii="Times New Roman" w:eastAsia="Times New Roman" w:hAnsi="Times New Roman"/>
          <w:sz w:val="24"/>
        </w:rPr>
        <w:t>microcontrolador</w:t>
      </w:r>
      <w:proofErr w:type="spellEnd"/>
      <w:r w:rsidRPr="00BB09EA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BB09EA">
        <w:rPr>
          <w:rFonts w:ascii="Times New Roman" w:eastAsia="Times New Roman" w:hAnsi="Times New Roman"/>
          <w:sz w:val="24"/>
        </w:rPr>
        <w:t>na</w:t>
      </w:r>
      <w:proofErr w:type="spellEnd"/>
      <w:r w:rsidRPr="00BB09EA">
        <w:rPr>
          <w:rFonts w:ascii="Times New Roman" w:eastAsia="Times New Roman" w:hAnsi="Times New Roman"/>
          <w:sz w:val="24"/>
        </w:rPr>
        <w:t xml:space="preserve"> IDE Arduino para leitura do sensor e acionamento do LED.</w:t>
      </w:r>
    </w:p>
    <w:p w14:paraId="34FBDAA2" w14:textId="2367B581" w:rsidR="00BB09EA" w:rsidRPr="00BB09EA" w:rsidRDefault="00BB09EA" w:rsidP="00BB09EA">
      <w:pPr>
        <w:pStyle w:val="PargrafodaLista"/>
        <w:numPr>
          <w:ilvl w:val="0"/>
          <w:numId w:val="14"/>
        </w:numPr>
        <w:rPr>
          <w:rFonts w:ascii="Times New Roman" w:eastAsia="Times New Roman" w:hAnsi="Times New Roman"/>
          <w:sz w:val="24"/>
        </w:rPr>
      </w:pPr>
      <w:proofErr w:type="spellStart"/>
      <w:r w:rsidRPr="00BB09EA">
        <w:rPr>
          <w:rFonts w:ascii="Times New Roman" w:eastAsia="Times New Roman" w:hAnsi="Times New Roman"/>
          <w:sz w:val="24"/>
        </w:rPr>
        <w:t>Configuração</w:t>
      </w:r>
      <w:proofErr w:type="spellEnd"/>
      <w:r w:rsidRPr="00BB09EA">
        <w:rPr>
          <w:rFonts w:ascii="Times New Roman" w:eastAsia="Times New Roman" w:hAnsi="Times New Roman"/>
          <w:sz w:val="24"/>
        </w:rPr>
        <w:t xml:space="preserve"> do broker MQTT e tópicos de publicação e assinatura.</w:t>
      </w:r>
    </w:p>
    <w:p w14:paraId="3CFF5431" w14:textId="233B8BB8" w:rsidR="00BB09EA" w:rsidRPr="00BB09EA" w:rsidRDefault="00BB09EA" w:rsidP="00BB09EA">
      <w:pPr>
        <w:pStyle w:val="PargrafodaLista"/>
        <w:numPr>
          <w:ilvl w:val="0"/>
          <w:numId w:val="14"/>
        </w:numPr>
        <w:rPr>
          <w:rFonts w:ascii="Times New Roman" w:eastAsia="Times New Roman" w:hAnsi="Times New Roman"/>
          <w:sz w:val="24"/>
        </w:rPr>
      </w:pPr>
      <w:r w:rsidRPr="00BB09EA">
        <w:rPr>
          <w:rFonts w:ascii="Times New Roman" w:eastAsia="Times New Roman" w:hAnsi="Times New Roman"/>
          <w:sz w:val="24"/>
        </w:rPr>
        <w:lastRenderedPageBreak/>
        <w:t xml:space="preserve">Testes de </w:t>
      </w:r>
      <w:proofErr w:type="spellStart"/>
      <w:r w:rsidRPr="00BB09EA">
        <w:rPr>
          <w:rFonts w:ascii="Times New Roman" w:eastAsia="Times New Roman" w:hAnsi="Times New Roman"/>
          <w:sz w:val="24"/>
        </w:rPr>
        <w:t>leitura</w:t>
      </w:r>
      <w:proofErr w:type="spellEnd"/>
      <w:r w:rsidRPr="00BB09EA">
        <w:rPr>
          <w:rFonts w:ascii="Times New Roman" w:eastAsia="Times New Roman" w:hAnsi="Times New Roman"/>
          <w:sz w:val="24"/>
        </w:rPr>
        <w:t xml:space="preserve"> do sensor e acionamento do LED.</w:t>
      </w:r>
    </w:p>
    <w:p w14:paraId="6B701115" w14:textId="008FAFB9" w:rsidR="002F3047" w:rsidRPr="002F3047" w:rsidRDefault="00BB09EA" w:rsidP="002F3047">
      <w:pPr>
        <w:pStyle w:val="PargrafodaLista"/>
        <w:numPr>
          <w:ilvl w:val="0"/>
          <w:numId w:val="14"/>
        </w:numPr>
        <w:rPr>
          <w:rFonts w:ascii="Times New Roman" w:eastAsia="Times New Roman" w:hAnsi="Times New Roman"/>
          <w:sz w:val="24"/>
        </w:rPr>
      </w:pPr>
      <w:proofErr w:type="spellStart"/>
      <w:r w:rsidRPr="00BB09EA">
        <w:rPr>
          <w:rFonts w:ascii="Times New Roman" w:eastAsia="Times New Roman" w:hAnsi="Times New Roman"/>
          <w:sz w:val="24"/>
        </w:rPr>
        <w:t>Simulação</w:t>
      </w:r>
      <w:proofErr w:type="spellEnd"/>
      <w:r w:rsidRPr="00BB09EA">
        <w:rPr>
          <w:rFonts w:ascii="Times New Roman" w:eastAsia="Times New Roman" w:hAnsi="Times New Roman"/>
          <w:sz w:val="24"/>
        </w:rPr>
        <w:t xml:space="preserve"> do </w:t>
      </w:r>
      <w:proofErr w:type="spellStart"/>
      <w:r w:rsidRPr="00BB09EA">
        <w:rPr>
          <w:rFonts w:ascii="Times New Roman" w:eastAsia="Times New Roman" w:hAnsi="Times New Roman"/>
          <w:sz w:val="24"/>
        </w:rPr>
        <w:t>funcionamento</w:t>
      </w:r>
      <w:proofErr w:type="spellEnd"/>
      <w:r w:rsidRPr="00BB09EA">
        <w:rPr>
          <w:rFonts w:ascii="Times New Roman" w:eastAsia="Times New Roman" w:hAnsi="Times New Roman"/>
          <w:sz w:val="24"/>
        </w:rPr>
        <w:t xml:space="preserve"> do </w:t>
      </w:r>
      <w:proofErr w:type="spellStart"/>
      <w:r w:rsidRPr="00BB09EA">
        <w:rPr>
          <w:rFonts w:ascii="Times New Roman" w:eastAsia="Times New Roman" w:hAnsi="Times New Roman"/>
          <w:sz w:val="24"/>
        </w:rPr>
        <w:t>umidificador</w:t>
      </w:r>
      <w:proofErr w:type="spellEnd"/>
      <w:r w:rsidRPr="00BB09EA">
        <w:rPr>
          <w:rFonts w:ascii="Times New Roman" w:eastAsia="Times New Roman" w:hAnsi="Times New Roman"/>
          <w:sz w:val="24"/>
        </w:rPr>
        <w:t xml:space="preserve"> com LED.</w:t>
      </w:r>
    </w:p>
    <w:p w14:paraId="1304D115" w14:textId="6EFA8259" w:rsidR="006E6DCB" w:rsidRDefault="006E6DCB" w:rsidP="006E6DC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6E6DCB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 xml:space="preserve">3.4 </w:t>
      </w:r>
      <w:proofErr w:type="spellStart"/>
      <w:r w:rsidRPr="006E6DCB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Montagem</w:t>
      </w:r>
      <w:proofErr w:type="spellEnd"/>
      <w:r w:rsidRPr="006E6DCB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 xml:space="preserve"> do </w:t>
      </w:r>
      <w:proofErr w:type="spellStart"/>
      <w:r w:rsidRPr="006E6DCB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Protótipo</w:t>
      </w:r>
      <w:proofErr w:type="spellEnd"/>
    </w:p>
    <w:p w14:paraId="14819400" w14:textId="557476D0" w:rsidR="006E6DCB" w:rsidRPr="006E6DCB" w:rsidRDefault="006E6DCB" w:rsidP="006E6DCB">
      <w:pPr>
        <w:rPr>
          <w:rFonts w:ascii="Times New Roman" w:eastAsia="Times New Roman" w:hAnsi="Times New Roman"/>
          <w:sz w:val="24"/>
        </w:rPr>
      </w:pPr>
      <w:r w:rsidRPr="006E6DCB">
        <w:rPr>
          <w:rFonts w:ascii="Times New Roman" w:eastAsia="Times New Roman" w:hAnsi="Times New Roman"/>
          <w:sz w:val="24"/>
        </w:rPr>
        <w:t>Conexões:</w:t>
      </w:r>
      <w:r w:rsidRPr="006E6DCB">
        <w:rPr>
          <w:rFonts w:ascii="Times New Roman" w:eastAsia="Times New Roman" w:hAnsi="Times New Roman"/>
          <w:sz w:val="24"/>
        </w:rPr>
        <w:br/>
        <w:t xml:space="preserve">DHT22 VCC → </w:t>
      </w:r>
      <w:r w:rsidR="002F3047">
        <w:rPr>
          <w:rFonts w:ascii="Times New Roman" w:eastAsia="Times New Roman" w:hAnsi="Times New Roman"/>
          <w:sz w:val="24"/>
        </w:rPr>
        <w:t>5</w:t>
      </w:r>
      <w:r w:rsidRPr="006E6DCB">
        <w:rPr>
          <w:rFonts w:ascii="Times New Roman" w:eastAsia="Times New Roman" w:hAnsi="Times New Roman"/>
          <w:sz w:val="24"/>
        </w:rPr>
        <w:t>V</w:t>
      </w:r>
      <w:r w:rsidRPr="006E6DCB">
        <w:rPr>
          <w:rFonts w:ascii="Times New Roman" w:eastAsia="Times New Roman" w:hAnsi="Times New Roman"/>
          <w:sz w:val="24"/>
        </w:rPr>
        <w:br/>
        <w:t>DHT22 GND → GND</w:t>
      </w:r>
      <w:r w:rsidRPr="006E6DCB">
        <w:rPr>
          <w:rFonts w:ascii="Times New Roman" w:eastAsia="Times New Roman" w:hAnsi="Times New Roman"/>
          <w:sz w:val="24"/>
        </w:rPr>
        <w:br/>
        <w:t>DHT22 DATA → GPIO15</w:t>
      </w:r>
      <w:r w:rsidRPr="006E6DCB">
        <w:rPr>
          <w:rFonts w:ascii="Times New Roman" w:eastAsia="Times New Roman" w:hAnsi="Times New Roman"/>
          <w:sz w:val="24"/>
        </w:rPr>
        <w:br/>
        <w:t>LED ânodo → resistor 220Ω → GPIO2</w:t>
      </w:r>
      <w:r w:rsidRPr="006E6DCB">
        <w:rPr>
          <w:rFonts w:ascii="Times New Roman" w:eastAsia="Times New Roman" w:hAnsi="Times New Roman"/>
          <w:sz w:val="24"/>
        </w:rPr>
        <w:br/>
        <w:t>LED cátodo → GND</w:t>
      </w:r>
    </w:p>
    <w:p w14:paraId="34533DE4" w14:textId="113E4970" w:rsidR="00D96877" w:rsidRDefault="006E6DCB" w:rsidP="006E6DCB">
      <w:pPr>
        <w:rPr>
          <w:rFonts w:ascii="Times New Roman" w:eastAsia="Times New Roman" w:hAnsi="Times New Roman"/>
          <w:sz w:val="24"/>
        </w:rPr>
      </w:pPr>
      <w:r w:rsidRPr="006E6DCB">
        <w:rPr>
          <w:rFonts w:ascii="Times New Roman" w:eastAsia="Times New Roman" w:hAnsi="Times New Roman"/>
          <w:sz w:val="24"/>
        </w:rPr>
        <w:t xml:space="preserve">O LED simula o acionamento de um umidificador físico </w:t>
      </w:r>
      <w:proofErr w:type="spellStart"/>
      <w:r w:rsidRPr="006E6DCB">
        <w:rPr>
          <w:rFonts w:ascii="Times New Roman" w:eastAsia="Times New Roman" w:hAnsi="Times New Roman"/>
          <w:sz w:val="24"/>
        </w:rPr>
        <w:t>quando</w:t>
      </w:r>
      <w:proofErr w:type="spellEnd"/>
      <w:r w:rsidRPr="006E6DCB">
        <w:rPr>
          <w:rFonts w:ascii="Times New Roman" w:eastAsia="Times New Roman" w:hAnsi="Times New Roman"/>
          <w:sz w:val="24"/>
        </w:rPr>
        <w:t xml:space="preserve"> a </w:t>
      </w:r>
      <w:proofErr w:type="spellStart"/>
      <w:r w:rsidRPr="006E6DCB">
        <w:rPr>
          <w:rFonts w:ascii="Times New Roman" w:eastAsia="Times New Roman" w:hAnsi="Times New Roman"/>
          <w:sz w:val="24"/>
        </w:rPr>
        <w:t>umidade</w:t>
      </w:r>
      <w:proofErr w:type="spellEnd"/>
      <w:r w:rsidRPr="006E6DCB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6E6DCB">
        <w:rPr>
          <w:rFonts w:ascii="Times New Roman" w:eastAsia="Times New Roman" w:hAnsi="Times New Roman"/>
          <w:sz w:val="24"/>
        </w:rPr>
        <w:t>está</w:t>
      </w:r>
      <w:proofErr w:type="spellEnd"/>
      <w:r w:rsidRPr="006E6DCB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6E6DCB">
        <w:rPr>
          <w:rFonts w:ascii="Times New Roman" w:eastAsia="Times New Roman" w:hAnsi="Times New Roman"/>
          <w:sz w:val="24"/>
        </w:rPr>
        <w:t>abaixo</w:t>
      </w:r>
      <w:proofErr w:type="spellEnd"/>
      <w:r w:rsidRPr="006E6DCB">
        <w:rPr>
          <w:rFonts w:ascii="Times New Roman" w:eastAsia="Times New Roman" w:hAnsi="Times New Roman"/>
          <w:sz w:val="24"/>
        </w:rPr>
        <w:t xml:space="preserve"> de </w:t>
      </w:r>
      <w:r w:rsidR="0027077D">
        <w:rPr>
          <w:rFonts w:ascii="Times New Roman" w:eastAsia="Times New Roman" w:hAnsi="Times New Roman"/>
          <w:sz w:val="24"/>
        </w:rPr>
        <w:t>40</w:t>
      </w:r>
      <w:r w:rsidRPr="006E6DCB">
        <w:rPr>
          <w:rFonts w:ascii="Times New Roman" w:eastAsia="Times New Roman" w:hAnsi="Times New Roman"/>
          <w:sz w:val="24"/>
        </w:rPr>
        <w:t>%.</w:t>
      </w:r>
    </w:p>
    <w:p w14:paraId="02B5451B" w14:textId="47E373B1" w:rsidR="00D96877" w:rsidRDefault="00AE77DC" w:rsidP="006E6DC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AE77DC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3.5 Código-Fonte</w:t>
      </w:r>
    </w:p>
    <w:p w14:paraId="401DACDD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#include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&lt;</w:t>
      </w:r>
      <w:proofErr w:type="spellStart"/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WiFi.h</w:t>
      </w:r>
      <w:proofErr w:type="spellEnd"/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&gt;</w:t>
      </w:r>
    </w:p>
    <w:p w14:paraId="4D7D78B2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#include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&lt;</w:t>
      </w:r>
      <w:proofErr w:type="spellStart"/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PubSubClient.h</w:t>
      </w:r>
      <w:proofErr w:type="spellEnd"/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&gt;</w:t>
      </w:r>
    </w:p>
    <w:p w14:paraId="618C1968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#include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"</w:t>
      </w:r>
      <w:proofErr w:type="spellStart"/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DHT.h</w:t>
      </w:r>
      <w:proofErr w:type="spellEnd"/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"</w:t>
      </w:r>
    </w:p>
    <w:p w14:paraId="56B79554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</w:p>
    <w:p w14:paraId="5BE89C98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#define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DHTPIN </w:t>
      </w:r>
      <w:r w:rsidRPr="002F0A78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15</w:t>
      </w:r>
    </w:p>
    <w:p w14:paraId="05CC4E56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#define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DHTTYPE DHT22</w:t>
      </w:r>
    </w:p>
    <w:p w14:paraId="09E5E7ED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#define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LEDPIN </w:t>
      </w:r>
      <w:r w:rsidRPr="002F0A78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2</w:t>
      </w:r>
    </w:p>
    <w:p w14:paraId="53FF28CB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</w:p>
    <w:p w14:paraId="7ECCC856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proofErr w:type="spellStart"/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const</w:t>
      </w:r>
      <w:proofErr w:type="spellEnd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char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*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ssid</w:t>
      </w:r>
      <w:proofErr w:type="spellEnd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=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"</w:t>
      </w:r>
      <w:proofErr w:type="spellStart"/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Wokwi</w:t>
      </w:r>
      <w:proofErr w:type="spellEnd"/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-GUEST"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;</w:t>
      </w:r>
    </w:p>
    <w:p w14:paraId="112E8E38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proofErr w:type="spellStart"/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const</w:t>
      </w:r>
      <w:proofErr w:type="spellEnd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char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*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password</w:t>
      </w:r>
      <w:proofErr w:type="spellEnd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=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""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;</w:t>
      </w:r>
    </w:p>
    <w:p w14:paraId="4212C14D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proofErr w:type="spellStart"/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const</w:t>
      </w:r>
      <w:proofErr w:type="spellEnd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char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*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mqtt_</w:t>
      </w:r>
      <w:proofErr w:type="gram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server</w:t>
      </w:r>
      <w:proofErr w:type="spellEnd"/>
      <w:proofErr w:type="gramEnd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=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"broker.hivemq.com"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;</w:t>
      </w:r>
    </w:p>
    <w:p w14:paraId="648E8156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</w:p>
    <w:p w14:paraId="4A049C54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proofErr w:type="spell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WiFiClient</w:t>
      </w:r>
      <w:proofErr w:type="spellEnd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espClient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;</w:t>
      </w:r>
    </w:p>
    <w:p w14:paraId="2DEE256C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proofErr w:type="spell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PubSubClient</w:t>
      </w:r>
      <w:proofErr w:type="spellEnd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client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proofErr w:type="spell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espClient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);</w:t>
      </w:r>
    </w:p>
    <w:p w14:paraId="241E7116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DHT </w:t>
      </w:r>
      <w:proofErr w:type="spellStart"/>
      <w:proofErr w:type="gram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dht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proofErr w:type="gramEnd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DHTPIN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,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DHTTYPE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);</w:t>
      </w:r>
    </w:p>
    <w:p w14:paraId="3EE50C18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</w:p>
    <w:p w14:paraId="740DC9E9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proofErr w:type="spellStart"/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void</w:t>
      </w:r>
      <w:proofErr w:type="spellEnd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proofErr w:type="spellStart"/>
      <w:proofErr w:type="gram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reconnect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proofErr w:type="gram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{</w:t>
      </w:r>
    </w:p>
    <w:p w14:paraId="5007DDA3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</w:t>
      </w:r>
      <w:proofErr w:type="spellStart"/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while</w:t>
      </w:r>
      <w:proofErr w:type="spellEnd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proofErr w:type="gramStart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(!</w:t>
      </w:r>
      <w:proofErr w:type="spell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client</w:t>
      </w:r>
      <w:proofErr w:type="gram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.</w:t>
      </w:r>
      <w:proofErr w:type="gram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connected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proofErr w:type="gram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))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{</w:t>
      </w:r>
    </w:p>
    <w:p w14:paraId="58CEA8EE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2F0A78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val="pt-BR" w:eastAsia="pt-BR"/>
        </w:rPr>
        <w:t>Serial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.</w:t>
      </w:r>
      <w:r w:rsidRPr="002F0A78">
        <w:rPr>
          <w:rFonts w:ascii="Consolas" w:eastAsia="Times New Roman" w:hAnsi="Consolas" w:cs="Times New Roman"/>
          <w:color w:val="E97366"/>
          <w:sz w:val="21"/>
          <w:szCs w:val="21"/>
          <w:lang w:val="pt-BR" w:eastAsia="pt-BR"/>
        </w:rPr>
        <w:t>print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"Reconectando ao MQTT..."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);</w:t>
      </w:r>
    </w:p>
    <w:p w14:paraId="0B338FD3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if</w:t>
      </w:r>
      <w:proofErr w:type="spellEnd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proofErr w:type="spellStart"/>
      <w:proofErr w:type="gram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client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.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connect</w:t>
      </w:r>
      <w:proofErr w:type="spellEnd"/>
      <w:proofErr w:type="gram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"</w:t>
      </w:r>
      <w:proofErr w:type="spellStart"/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tatamela_device</w:t>
      </w:r>
      <w:proofErr w:type="spellEnd"/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"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))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{</w:t>
      </w:r>
    </w:p>
    <w:p w14:paraId="54215191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    </w:t>
      </w:r>
      <w:proofErr w:type="spellStart"/>
      <w:r w:rsidRPr="002F0A78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val="pt-BR" w:eastAsia="pt-BR"/>
        </w:rPr>
        <w:t>Serial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.</w:t>
      </w:r>
      <w:r w:rsidRPr="002F0A78">
        <w:rPr>
          <w:rFonts w:ascii="Consolas" w:eastAsia="Times New Roman" w:hAnsi="Consolas" w:cs="Times New Roman"/>
          <w:color w:val="E97366"/>
          <w:sz w:val="21"/>
          <w:szCs w:val="21"/>
          <w:lang w:val="pt-BR" w:eastAsia="pt-BR"/>
        </w:rPr>
        <w:t>println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"Conectado!"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);</w:t>
      </w:r>
    </w:p>
    <w:p w14:paraId="1D42FF32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 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}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else</w:t>
      </w:r>
      <w:proofErr w:type="spellEnd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{</w:t>
      </w:r>
    </w:p>
    <w:p w14:paraId="2E44DAA3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    </w:t>
      </w:r>
      <w:proofErr w:type="spellStart"/>
      <w:r w:rsidRPr="002F0A78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val="pt-BR" w:eastAsia="pt-BR"/>
        </w:rPr>
        <w:t>Serial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.</w:t>
      </w:r>
      <w:r w:rsidRPr="002F0A78">
        <w:rPr>
          <w:rFonts w:ascii="Consolas" w:eastAsia="Times New Roman" w:hAnsi="Consolas" w:cs="Times New Roman"/>
          <w:color w:val="E97366"/>
          <w:sz w:val="21"/>
          <w:szCs w:val="21"/>
          <w:lang w:val="pt-BR" w:eastAsia="pt-BR"/>
        </w:rPr>
        <w:t>print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"Falhou! Código: "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);</w:t>
      </w:r>
    </w:p>
    <w:p w14:paraId="22845EE8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    </w:t>
      </w:r>
      <w:proofErr w:type="spellStart"/>
      <w:r w:rsidRPr="002F0A78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val="pt-BR" w:eastAsia="pt-BR"/>
        </w:rPr>
        <w:t>Serial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.</w:t>
      </w:r>
      <w:r w:rsidRPr="002F0A78">
        <w:rPr>
          <w:rFonts w:ascii="Consolas" w:eastAsia="Times New Roman" w:hAnsi="Consolas" w:cs="Times New Roman"/>
          <w:color w:val="E97366"/>
          <w:sz w:val="21"/>
          <w:szCs w:val="21"/>
          <w:lang w:val="pt-BR" w:eastAsia="pt-BR"/>
        </w:rPr>
        <w:t>print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proofErr w:type="spellStart"/>
      <w:proofErr w:type="gram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client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.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state</w:t>
      </w:r>
      <w:proofErr w:type="spellEnd"/>
      <w:proofErr w:type="gram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());</w:t>
      </w:r>
    </w:p>
    <w:p w14:paraId="4B39ACE4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    </w:t>
      </w:r>
      <w:proofErr w:type="gramStart"/>
      <w:r w:rsidRPr="002F0A78">
        <w:rPr>
          <w:rFonts w:ascii="Consolas" w:eastAsia="Times New Roman" w:hAnsi="Consolas" w:cs="Times New Roman"/>
          <w:color w:val="E97366"/>
          <w:sz w:val="21"/>
          <w:szCs w:val="21"/>
          <w:lang w:val="pt-BR" w:eastAsia="pt-BR"/>
        </w:rPr>
        <w:t>delay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proofErr w:type="gramEnd"/>
      <w:r w:rsidRPr="002F0A78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2000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);</w:t>
      </w:r>
    </w:p>
    <w:p w14:paraId="7EAA9305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 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}</w:t>
      </w:r>
    </w:p>
    <w:p w14:paraId="70D7321B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}</w:t>
      </w:r>
    </w:p>
    <w:p w14:paraId="0AAA296D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}</w:t>
      </w:r>
    </w:p>
    <w:p w14:paraId="3D03F890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</w:p>
    <w:p w14:paraId="5C638E78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proofErr w:type="spellStart"/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void</w:t>
      </w:r>
      <w:proofErr w:type="spellEnd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setup_</w:t>
      </w:r>
      <w:proofErr w:type="gram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wifi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proofErr w:type="gram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{</w:t>
      </w:r>
    </w:p>
    <w:p w14:paraId="725D697B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</w:t>
      </w:r>
      <w:proofErr w:type="spellStart"/>
      <w:r w:rsidRPr="002F0A78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val="pt-BR" w:eastAsia="pt-BR"/>
        </w:rPr>
        <w:t>Serial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.</w:t>
      </w:r>
      <w:r w:rsidRPr="002F0A78">
        <w:rPr>
          <w:rFonts w:ascii="Consolas" w:eastAsia="Times New Roman" w:hAnsi="Consolas" w:cs="Times New Roman"/>
          <w:color w:val="E97366"/>
          <w:sz w:val="21"/>
          <w:szCs w:val="21"/>
          <w:lang w:val="pt-BR" w:eastAsia="pt-BR"/>
        </w:rPr>
        <w:t>print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"Conectando ao WiFi"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);</w:t>
      </w:r>
    </w:p>
    <w:p w14:paraId="04A4965D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</w:t>
      </w:r>
      <w:proofErr w:type="spell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WiFi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.</w:t>
      </w:r>
      <w:r w:rsidRPr="002F0A78">
        <w:rPr>
          <w:rFonts w:ascii="Consolas" w:eastAsia="Times New Roman" w:hAnsi="Consolas" w:cs="Times New Roman"/>
          <w:color w:val="E97366"/>
          <w:sz w:val="21"/>
          <w:szCs w:val="21"/>
          <w:lang w:val="pt-BR" w:eastAsia="pt-BR"/>
        </w:rPr>
        <w:t>begin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proofErr w:type="spell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ssid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,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password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);</w:t>
      </w:r>
    </w:p>
    <w:p w14:paraId="392918DF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</w:t>
      </w:r>
      <w:proofErr w:type="spellStart"/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while</w:t>
      </w:r>
      <w:proofErr w:type="spellEnd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proofErr w:type="spell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WiFi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.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status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proofErr w:type="gramStart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!</w:t>
      </w:r>
      <w:proofErr w:type="gram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=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WL_CONNECTED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{</w:t>
      </w:r>
    </w:p>
    <w:p w14:paraId="78ABE77E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  </w:t>
      </w:r>
      <w:proofErr w:type="gramStart"/>
      <w:r w:rsidRPr="002F0A78">
        <w:rPr>
          <w:rFonts w:ascii="Consolas" w:eastAsia="Times New Roman" w:hAnsi="Consolas" w:cs="Times New Roman"/>
          <w:color w:val="E97366"/>
          <w:sz w:val="21"/>
          <w:szCs w:val="21"/>
          <w:lang w:val="pt-BR" w:eastAsia="pt-BR"/>
        </w:rPr>
        <w:t>delay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proofErr w:type="gramEnd"/>
      <w:r w:rsidRPr="002F0A78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1000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);</w:t>
      </w:r>
    </w:p>
    <w:p w14:paraId="75DCCDB9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2F0A78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val="pt-BR" w:eastAsia="pt-BR"/>
        </w:rPr>
        <w:t>Serial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.</w:t>
      </w:r>
      <w:r w:rsidRPr="002F0A78">
        <w:rPr>
          <w:rFonts w:ascii="Consolas" w:eastAsia="Times New Roman" w:hAnsi="Consolas" w:cs="Times New Roman"/>
          <w:color w:val="E97366"/>
          <w:sz w:val="21"/>
          <w:szCs w:val="21"/>
          <w:lang w:val="pt-BR" w:eastAsia="pt-BR"/>
        </w:rPr>
        <w:t>print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"."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);</w:t>
      </w:r>
    </w:p>
    <w:p w14:paraId="32CD2346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}</w:t>
      </w:r>
    </w:p>
    <w:p w14:paraId="02CF1205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</w:t>
      </w:r>
      <w:proofErr w:type="spellStart"/>
      <w:r w:rsidRPr="002F0A78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val="pt-BR" w:eastAsia="pt-BR"/>
        </w:rPr>
        <w:t>Serial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.</w:t>
      </w:r>
      <w:r w:rsidRPr="002F0A78">
        <w:rPr>
          <w:rFonts w:ascii="Consolas" w:eastAsia="Times New Roman" w:hAnsi="Consolas" w:cs="Times New Roman"/>
          <w:color w:val="E97366"/>
          <w:sz w:val="21"/>
          <w:szCs w:val="21"/>
          <w:lang w:val="pt-BR" w:eastAsia="pt-BR"/>
        </w:rPr>
        <w:t>println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" Conectado!"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);</w:t>
      </w:r>
    </w:p>
    <w:p w14:paraId="5CF2F845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}</w:t>
      </w:r>
    </w:p>
    <w:p w14:paraId="702B6095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</w:p>
    <w:p w14:paraId="4B252C17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proofErr w:type="spellStart"/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void</w:t>
      </w:r>
      <w:proofErr w:type="spellEnd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proofErr w:type="gramStart"/>
      <w:r w:rsidRPr="002F0A78">
        <w:rPr>
          <w:rFonts w:ascii="Consolas" w:eastAsia="Times New Roman" w:hAnsi="Consolas" w:cs="Times New Roman"/>
          <w:color w:val="5E6D03"/>
          <w:sz w:val="21"/>
          <w:szCs w:val="21"/>
          <w:lang w:val="pt-BR" w:eastAsia="pt-BR"/>
        </w:rPr>
        <w:t>setup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proofErr w:type="gram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{</w:t>
      </w:r>
    </w:p>
    <w:p w14:paraId="6C1940D9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</w:t>
      </w:r>
      <w:proofErr w:type="spellStart"/>
      <w:r w:rsidRPr="002F0A78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val="pt-BR" w:eastAsia="pt-BR"/>
        </w:rPr>
        <w:t>Serial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.</w:t>
      </w:r>
      <w:r w:rsidRPr="002F0A78">
        <w:rPr>
          <w:rFonts w:ascii="Consolas" w:eastAsia="Times New Roman" w:hAnsi="Consolas" w:cs="Times New Roman"/>
          <w:color w:val="E97366"/>
          <w:sz w:val="21"/>
          <w:szCs w:val="21"/>
          <w:lang w:val="pt-BR" w:eastAsia="pt-BR"/>
        </w:rPr>
        <w:t>begin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r w:rsidRPr="002F0A78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115200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);</w:t>
      </w:r>
    </w:p>
    <w:p w14:paraId="1FD9C483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</w:t>
      </w:r>
      <w:proofErr w:type="spellStart"/>
      <w:proofErr w:type="gramStart"/>
      <w:r w:rsidRPr="002F0A78">
        <w:rPr>
          <w:rFonts w:ascii="Consolas" w:eastAsia="Times New Roman" w:hAnsi="Consolas" w:cs="Times New Roman"/>
          <w:color w:val="E97366"/>
          <w:sz w:val="21"/>
          <w:szCs w:val="21"/>
          <w:lang w:val="pt-BR" w:eastAsia="pt-BR"/>
        </w:rPr>
        <w:t>pinMode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proofErr w:type="gramEnd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LEDPIN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,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00979C"/>
          <w:sz w:val="21"/>
          <w:szCs w:val="21"/>
          <w:lang w:val="pt-BR" w:eastAsia="pt-BR"/>
        </w:rPr>
        <w:t>OUTPUT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);</w:t>
      </w:r>
    </w:p>
    <w:p w14:paraId="00549CDA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</w:t>
      </w:r>
      <w:proofErr w:type="spell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setup_</w:t>
      </w:r>
      <w:proofErr w:type="gram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wifi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proofErr w:type="gram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);</w:t>
      </w:r>
    </w:p>
    <w:p w14:paraId="491200B5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</w:t>
      </w:r>
      <w:proofErr w:type="spellStart"/>
      <w:proofErr w:type="gram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client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.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setServer</w:t>
      </w:r>
      <w:proofErr w:type="spellEnd"/>
      <w:proofErr w:type="gram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proofErr w:type="spell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mqtt_</w:t>
      </w:r>
      <w:proofErr w:type="gram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server</w:t>
      </w:r>
      <w:proofErr w:type="spellEnd"/>
      <w:proofErr w:type="gram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,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1883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);</w:t>
      </w:r>
    </w:p>
    <w:p w14:paraId="52B1EB5B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</w:t>
      </w:r>
      <w:proofErr w:type="spellStart"/>
      <w:proofErr w:type="gram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reconnect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proofErr w:type="gram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);</w:t>
      </w:r>
    </w:p>
    <w:p w14:paraId="0E9EF4DA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</w:t>
      </w:r>
      <w:proofErr w:type="spellStart"/>
      <w:proofErr w:type="gram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dht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.</w:t>
      </w:r>
      <w:r w:rsidRPr="002F0A78">
        <w:rPr>
          <w:rFonts w:ascii="Consolas" w:eastAsia="Times New Roman" w:hAnsi="Consolas" w:cs="Times New Roman"/>
          <w:color w:val="E97366"/>
          <w:sz w:val="21"/>
          <w:szCs w:val="21"/>
          <w:lang w:val="pt-BR" w:eastAsia="pt-BR"/>
        </w:rPr>
        <w:t>begin</w:t>
      </w:r>
      <w:proofErr w:type="spellEnd"/>
      <w:proofErr w:type="gram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();</w:t>
      </w:r>
    </w:p>
    <w:p w14:paraId="03240D2A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}</w:t>
      </w:r>
    </w:p>
    <w:p w14:paraId="1919C00E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</w:p>
    <w:p w14:paraId="0BE98A9F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proofErr w:type="spellStart"/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void</w:t>
      </w:r>
      <w:proofErr w:type="spellEnd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proofErr w:type="gramStart"/>
      <w:r w:rsidRPr="002F0A78">
        <w:rPr>
          <w:rFonts w:ascii="Consolas" w:eastAsia="Times New Roman" w:hAnsi="Consolas" w:cs="Times New Roman"/>
          <w:color w:val="5E6D03"/>
          <w:sz w:val="21"/>
          <w:szCs w:val="21"/>
          <w:lang w:val="pt-BR" w:eastAsia="pt-BR"/>
        </w:rPr>
        <w:t>loop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proofErr w:type="gram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{</w:t>
      </w:r>
    </w:p>
    <w:p w14:paraId="19779C5A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</w:t>
      </w:r>
      <w:proofErr w:type="spellStart"/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if</w:t>
      </w:r>
      <w:proofErr w:type="spellEnd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proofErr w:type="gramStart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(!</w:t>
      </w:r>
      <w:proofErr w:type="spell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client</w:t>
      </w:r>
      <w:proofErr w:type="gram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.</w:t>
      </w:r>
      <w:proofErr w:type="gram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connected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proofErr w:type="gram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))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{</w:t>
      </w:r>
    </w:p>
    <w:p w14:paraId="1CB5F114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  </w:t>
      </w:r>
      <w:proofErr w:type="spellStart"/>
      <w:proofErr w:type="gram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reconnect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proofErr w:type="gram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);</w:t>
      </w:r>
    </w:p>
    <w:p w14:paraId="0AEE5194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}</w:t>
      </w:r>
    </w:p>
    <w:p w14:paraId="73BC4EEA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</w:t>
      </w:r>
      <w:proofErr w:type="spellStart"/>
      <w:proofErr w:type="gram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client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.</w:t>
      </w:r>
      <w:r w:rsidRPr="002F0A78">
        <w:rPr>
          <w:rFonts w:ascii="Consolas" w:eastAsia="Times New Roman" w:hAnsi="Consolas" w:cs="Times New Roman"/>
          <w:color w:val="5E6D03"/>
          <w:sz w:val="21"/>
          <w:szCs w:val="21"/>
          <w:lang w:val="pt-BR" w:eastAsia="pt-BR"/>
        </w:rPr>
        <w:t>loop</w:t>
      </w:r>
      <w:proofErr w:type="spellEnd"/>
      <w:proofErr w:type="gram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();</w:t>
      </w:r>
    </w:p>
    <w:p w14:paraId="1A2C5109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</w:p>
    <w:p w14:paraId="312D7AA5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</w:t>
      </w:r>
      <w:proofErr w:type="spellStart"/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float</w:t>
      </w:r>
      <w:proofErr w:type="spellEnd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humidity</w:t>
      </w:r>
      <w:proofErr w:type="spellEnd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=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proofErr w:type="spellStart"/>
      <w:proofErr w:type="gram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dht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.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readHumidity</w:t>
      </w:r>
      <w:proofErr w:type="spellEnd"/>
      <w:proofErr w:type="gram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();</w:t>
      </w:r>
    </w:p>
    <w:p w14:paraId="38C6E482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</w:t>
      </w:r>
      <w:proofErr w:type="spellStart"/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float</w:t>
      </w:r>
      <w:proofErr w:type="spellEnd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temperature</w:t>
      </w:r>
      <w:proofErr w:type="spellEnd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=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proofErr w:type="spellStart"/>
      <w:proofErr w:type="gram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dht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.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readTemperature</w:t>
      </w:r>
      <w:proofErr w:type="spellEnd"/>
      <w:proofErr w:type="gram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();</w:t>
      </w:r>
    </w:p>
    <w:p w14:paraId="41391D87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</w:p>
    <w:p w14:paraId="472E96C4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</w:t>
      </w:r>
      <w:proofErr w:type="spellStart"/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if</w:t>
      </w:r>
      <w:proofErr w:type="spellEnd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proofErr w:type="spell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isnan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proofErr w:type="spell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humidity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||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isnan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proofErr w:type="spell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temperature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))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{</w:t>
      </w:r>
    </w:p>
    <w:p w14:paraId="615AA50F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2F0A78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val="pt-BR" w:eastAsia="pt-BR"/>
        </w:rPr>
        <w:t>Serial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.</w:t>
      </w:r>
      <w:r w:rsidRPr="002F0A78">
        <w:rPr>
          <w:rFonts w:ascii="Consolas" w:eastAsia="Times New Roman" w:hAnsi="Consolas" w:cs="Times New Roman"/>
          <w:color w:val="E97366"/>
          <w:sz w:val="21"/>
          <w:szCs w:val="21"/>
          <w:lang w:val="pt-BR" w:eastAsia="pt-BR"/>
        </w:rPr>
        <w:t>println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"Falha ao ler DHT!"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);</w:t>
      </w:r>
    </w:p>
    <w:p w14:paraId="6D7B11B4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  </w:t>
      </w:r>
      <w:proofErr w:type="gramStart"/>
      <w:r w:rsidRPr="002F0A78">
        <w:rPr>
          <w:rFonts w:ascii="Consolas" w:eastAsia="Times New Roman" w:hAnsi="Consolas" w:cs="Times New Roman"/>
          <w:color w:val="E97366"/>
          <w:sz w:val="21"/>
          <w:szCs w:val="21"/>
          <w:lang w:val="pt-BR" w:eastAsia="pt-BR"/>
        </w:rPr>
        <w:t>delay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proofErr w:type="gramEnd"/>
      <w:r w:rsidRPr="002F0A78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2000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);</w:t>
      </w:r>
    </w:p>
    <w:p w14:paraId="25631DC1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return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;</w:t>
      </w:r>
    </w:p>
    <w:p w14:paraId="66793639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}</w:t>
      </w:r>
    </w:p>
    <w:p w14:paraId="532222FD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</w:p>
    <w:p w14:paraId="5FA52E88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</w:t>
      </w:r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char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proofErr w:type="spellStart"/>
      <w:proofErr w:type="gram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humString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[</w:t>
      </w:r>
      <w:proofErr w:type="gramEnd"/>
      <w:r w:rsidRPr="002F0A78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8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];</w:t>
      </w:r>
    </w:p>
    <w:p w14:paraId="5EF70374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</w:t>
      </w:r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char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proofErr w:type="spellStart"/>
      <w:proofErr w:type="gram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tempString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[</w:t>
      </w:r>
      <w:proofErr w:type="gramEnd"/>
      <w:r w:rsidRPr="002F0A78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8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];</w:t>
      </w:r>
    </w:p>
    <w:p w14:paraId="454C5022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</w:t>
      </w:r>
      <w:proofErr w:type="spellStart"/>
      <w:proofErr w:type="gram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dtostrf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proofErr w:type="spellStart"/>
      <w:proofErr w:type="gramEnd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humidity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,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1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,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2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,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humString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);</w:t>
      </w:r>
    </w:p>
    <w:p w14:paraId="1BAAFDC6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</w:t>
      </w:r>
      <w:proofErr w:type="spellStart"/>
      <w:proofErr w:type="gram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dtostrf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proofErr w:type="spellStart"/>
      <w:proofErr w:type="gramEnd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temperature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,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1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,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2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,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tempString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);</w:t>
      </w:r>
    </w:p>
    <w:p w14:paraId="09D64B1B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</w:p>
    <w:p w14:paraId="7D0C0ACB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</w:t>
      </w:r>
      <w:proofErr w:type="spellStart"/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if</w:t>
      </w:r>
      <w:proofErr w:type="spellEnd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proofErr w:type="spell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humidity</w:t>
      </w:r>
      <w:proofErr w:type="spellEnd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&lt;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40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{</w:t>
      </w:r>
    </w:p>
    <w:p w14:paraId="52071298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  </w:t>
      </w:r>
      <w:proofErr w:type="spellStart"/>
      <w:proofErr w:type="gramStart"/>
      <w:r w:rsidRPr="002F0A78">
        <w:rPr>
          <w:rFonts w:ascii="Consolas" w:eastAsia="Times New Roman" w:hAnsi="Consolas" w:cs="Times New Roman"/>
          <w:color w:val="E97366"/>
          <w:sz w:val="21"/>
          <w:szCs w:val="21"/>
          <w:lang w:val="pt-BR" w:eastAsia="pt-BR"/>
        </w:rPr>
        <w:t>digitalWrite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proofErr w:type="gramEnd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LEDPIN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,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00979C"/>
          <w:sz w:val="21"/>
          <w:szCs w:val="21"/>
          <w:lang w:val="pt-BR" w:eastAsia="pt-BR"/>
        </w:rPr>
        <w:t>HIGH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);</w:t>
      </w:r>
    </w:p>
    <w:p w14:paraId="74612D01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  </w:t>
      </w:r>
      <w:proofErr w:type="spellStart"/>
      <w:proofErr w:type="gram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client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.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publish</w:t>
      </w:r>
      <w:proofErr w:type="spellEnd"/>
      <w:proofErr w:type="gram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"</w:t>
      </w:r>
      <w:proofErr w:type="spellStart"/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tatamela</w:t>
      </w:r>
      <w:proofErr w:type="spellEnd"/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/status"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,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"LED ON - Umidade baixa"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);</w:t>
      </w:r>
    </w:p>
    <w:p w14:paraId="4F086CC2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}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else</w:t>
      </w:r>
      <w:proofErr w:type="spellEnd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{</w:t>
      </w:r>
    </w:p>
    <w:p w14:paraId="11412FD0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  </w:t>
      </w:r>
      <w:proofErr w:type="spellStart"/>
      <w:proofErr w:type="gramStart"/>
      <w:r w:rsidRPr="002F0A78">
        <w:rPr>
          <w:rFonts w:ascii="Consolas" w:eastAsia="Times New Roman" w:hAnsi="Consolas" w:cs="Times New Roman"/>
          <w:color w:val="E97366"/>
          <w:sz w:val="21"/>
          <w:szCs w:val="21"/>
          <w:lang w:val="pt-BR" w:eastAsia="pt-BR"/>
        </w:rPr>
        <w:t>digitalWrite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proofErr w:type="gramEnd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LEDPIN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,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00979C"/>
          <w:sz w:val="21"/>
          <w:szCs w:val="21"/>
          <w:lang w:val="pt-BR" w:eastAsia="pt-BR"/>
        </w:rPr>
        <w:t>LOW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);</w:t>
      </w:r>
    </w:p>
    <w:p w14:paraId="0CD3F02B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lastRenderedPageBreak/>
        <w:t xml:space="preserve">    </w:t>
      </w:r>
      <w:proofErr w:type="spellStart"/>
      <w:proofErr w:type="gram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client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.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publish</w:t>
      </w:r>
      <w:proofErr w:type="spellEnd"/>
      <w:proofErr w:type="gram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"</w:t>
      </w:r>
      <w:proofErr w:type="spellStart"/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tatamela</w:t>
      </w:r>
      <w:proofErr w:type="spellEnd"/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/status"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,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"LED OFF - Umidade normal"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);</w:t>
      </w:r>
    </w:p>
    <w:p w14:paraId="39B15E8A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}</w:t>
      </w:r>
    </w:p>
    <w:p w14:paraId="6484A175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</w:p>
    <w:p w14:paraId="4F32F0BA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</w:t>
      </w:r>
      <w:proofErr w:type="spellStart"/>
      <w:proofErr w:type="gram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client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.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publish</w:t>
      </w:r>
      <w:proofErr w:type="spellEnd"/>
      <w:proofErr w:type="gram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"</w:t>
      </w:r>
      <w:proofErr w:type="spellStart"/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tatamela</w:t>
      </w:r>
      <w:proofErr w:type="spellEnd"/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/temperatura"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,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tempString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);</w:t>
      </w:r>
    </w:p>
    <w:p w14:paraId="7049E6A2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</w:t>
      </w:r>
      <w:proofErr w:type="spellStart"/>
      <w:proofErr w:type="gram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client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.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publish</w:t>
      </w:r>
      <w:proofErr w:type="spellEnd"/>
      <w:proofErr w:type="gram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"</w:t>
      </w:r>
      <w:proofErr w:type="spellStart"/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tatamela</w:t>
      </w:r>
      <w:proofErr w:type="spellEnd"/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/umidade"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,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humString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);</w:t>
      </w:r>
    </w:p>
    <w:p w14:paraId="5E21D79A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</w:p>
    <w:p w14:paraId="5359076F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</w:t>
      </w:r>
      <w:proofErr w:type="spellStart"/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String</w:t>
      </w:r>
      <w:proofErr w:type="spellEnd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msg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=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"Umidade: "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+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String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proofErr w:type="spell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humidity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+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 xml:space="preserve">"% | </w:t>
      </w:r>
      <w:proofErr w:type="spellStart"/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Temp</w:t>
      </w:r>
      <w:proofErr w:type="spellEnd"/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: "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+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2F0A7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String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proofErr w:type="spell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temperature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+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"°C"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;</w:t>
      </w:r>
    </w:p>
    <w:p w14:paraId="197F1B06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</w:t>
      </w:r>
      <w:proofErr w:type="spellStart"/>
      <w:proofErr w:type="gram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client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.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publish</w:t>
      </w:r>
      <w:proofErr w:type="spellEnd"/>
      <w:proofErr w:type="gram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"</w:t>
      </w:r>
      <w:proofErr w:type="spellStart"/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tatamela</w:t>
      </w:r>
      <w:proofErr w:type="spellEnd"/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/dados"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,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msg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.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c_</w:t>
      </w:r>
      <w:proofErr w:type="gramStart"/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str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proofErr w:type="gram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));</w:t>
      </w:r>
    </w:p>
    <w:p w14:paraId="3C3C65A9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</w:p>
    <w:p w14:paraId="7414CBE0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</w:t>
      </w:r>
      <w:proofErr w:type="spellStart"/>
      <w:r w:rsidRPr="002F0A78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val="pt-BR" w:eastAsia="pt-BR"/>
        </w:rPr>
        <w:t>Serial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.</w:t>
      </w:r>
      <w:r w:rsidRPr="002F0A78">
        <w:rPr>
          <w:rFonts w:ascii="Consolas" w:eastAsia="Times New Roman" w:hAnsi="Consolas" w:cs="Times New Roman"/>
          <w:color w:val="E97366"/>
          <w:sz w:val="21"/>
          <w:szCs w:val="21"/>
          <w:lang w:val="pt-BR" w:eastAsia="pt-BR"/>
        </w:rPr>
        <w:t>println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r w:rsidRPr="002F0A78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"Publicando dados no MQTT..."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);</w:t>
      </w:r>
    </w:p>
    <w:p w14:paraId="5CDE3527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</w:t>
      </w:r>
      <w:proofErr w:type="spellStart"/>
      <w:r w:rsidRPr="002F0A78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val="pt-BR" w:eastAsia="pt-BR"/>
        </w:rPr>
        <w:t>Serial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.</w:t>
      </w:r>
      <w:r w:rsidRPr="002F0A78">
        <w:rPr>
          <w:rFonts w:ascii="Consolas" w:eastAsia="Times New Roman" w:hAnsi="Consolas" w:cs="Times New Roman"/>
          <w:color w:val="E97366"/>
          <w:sz w:val="21"/>
          <w:szCs w:val="21"/>
          <w:lang w:val="pt-BR" w:eastAsia="pt-BR"/>
        </w:rPr>
        <w:t>println</w:t>
      </w:r>
      <w:proofErr w:type="spellEnd"/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msg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);</w:t>
      </w:r>
    </w:p>
    <w:p w14:paraId="53A9FED8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</w:p>
    <w:p w14:paraId="3BA290F7" w14:textId="77777777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 xml:space="preserve">  </w:t>
      </w:r>
      <w:proofErr w:type="gramStart"/>
      <w:r w:rsidRPr="002F0A78">
        <w:rPr>
          <w:rFonts w:ascii="Consolas" w:eastAsia="Times New Roman" w:hAnsi="Consolas" w:cs="Times New Roman"/>
          <w:color w:val="E97366"/>
          <w:sz w:val="21"/>
          <w:szCs w:val="21"/>
          <w:lang w:val="pt-BR" w:eastAsia="pt-BR"/>
        </w:rPr>
        <w:t>delay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(</w:t>
      </w:r>
      <w:proofErr w:type="gramEnd"/>
      <w:r w:rsidRPr="002F0A78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2000</w:t>
      </w: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);</w:t>
      </w:r>
    </w:p>
    <w:p w14:paraId="61EBD1D6" w14:textId="65F1E0B6" w:rsidR="002F0A78" w:rsidRPr="002F0A78" w:rsidRDefault="002F0A78" w:rsidP="002F0A78">
      <w:pPr>
        <w:pStyle w:val="PargrafodaLista"/>
        <w:numPr>
          <w:ilvl w:val="0"/>
          <w:numId w:val="1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 w:rsidRPr="002F0A78">
        <w:rPr>
          <w:rFonts w:ascii="Consolas" w:eastAsia="Times New Roman" w:hAnsi="Consolas" w:cs="Times New Roman"/>
          <w:color w:val="DCDCDC"/>
          <w:sz w:val="21"/>
          <w:szCs w:val="21"/>
          <w:lang w:val="pt-BR" w:eastAsia="pt-BR"/>
        </w:rPr>
        <w:t>}</w:t>
      </w:r>
    </w:p>
    <w:p w14:paraId="7BD8AB7C" w14:textId="5E6D31AC" w:rsidR="007B6C1B" w:rsidRPr="00E63BCD" w:rsidRDefault="007B6C1B" w:rsidP="00E63BCD">
      <w:pPr>
        <w:pStyle w:val="PargrafodaLista"/>
        <w:numPr>
          <w:ilvl w:val="1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E63BCD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 xml:space="preserve">Fluxograma de </w:t>
      </w:r>
      <w:proofErr w:type="spellStart"/>
      <w:r w:rsidRPr="00E63BCD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Funcionamento</w:t>
      </w:r>
      <w:proofErr w:type="spellEnd"/>
    </w:p>
    <w:p w14:paraId="5DB1A069" w14:textId="71DCF663" w:rsidR="007B6C1B" w:rsidRPr="00AE77DC" w:rsidRDefault="007B6C1B" w:rsidP="00AE77D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7B6C1B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</w:rPr>
        <w:drawing>
          <wp:inline distT="0" distB="0" distL="0" distR="0" wp14:anchorId="44E52734" wp14:editId="62D3724A">
            <wp:extent cx="2476846" cy="3715268"/>
            <wp:effectExtent l="0" t="0" r="0" b="0"/>
            <wp:docPr id="181394681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46818" name="Imagem 1" descr="Diagram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A03F" w14:textId="77777777" w:rsidR="00AE77DC" w:rsidRDefault="00AE77DC" w:rsidP="00AE77D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lang w:val="pt-BR"/>
        </w:rPr>
      </w:pPr>
    </w:p>
    <w:p w14:paraId="0E850876" w14:textId="00662104" w:rsidR="00E63BCD" w:rsidRDefault="00E63BCD" w:rsidP="00E63BC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E63BCD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4.Resultados</w:t>
      </w:r>
    </w:p>
    <w:p w14:paraId="587B2185" w14:textId="12F40EF6" w:rsidR="00777091" w:rsidRDefault="00777091" w:rsidP="00E63BCD">
      <w:pPr>
        <w:rPr>
          <w:rFonts w:ascii="Times New Roman" w:eastAsia="Times New Roman" w:hAnsi="Times New Roman"/>
          <w:sz w:val="24"/>
        </w:rPr>
      </w:pPr>
      <w:r w:rsidRPr="00777091">
        <w:rPr>
          <w:rFonts w:ascii="Times New Roman" w:eastAsia="Times New Roman" w:hAnsi="Times New Roman"/>
          <w:sz w:val="24"/>
        </w:rPr>
        <w:t xml:space="preserve">O </w:t>
      </w:r>
      <w:proofErr w:type="spellStart"/>
      <w:r w:rsidRPr="00777091">
        <w:rPr>
          <w:rFonts w:ascii="Times New Roman" w:eastAsia="Times New Roman" w:hAnsi="Times New Roman"/>
          <w:sz w:val="24"/>
        </w:rPr>
        <w:t>protótipo</w:t>
      </w:r>
      <w:proofErr w:type="spellEnd"/>
      <w:r w:rsidRPr="00777091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77091">
        <w:rPr>
          <w:rFonts w:ascii="Times New Roman" w:eastAsia="Times New Roman" w:hAnsi="Times New Roman"/>
          <w:sz w:val="24"/>
        </w:rPr>
        <w:t>foi</w:t>
      </w:r>
      <w:proofErr w:type="spellEnd"/>
      <w:r w:rsidRPr="00777091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77091">
        <w:rPr>
          <w:rFonts w:ascii="Times New Roman" w:eastAsia="Times New Roman" w:hAnsi="Times New Roman"/>
          <w:sz w:val="24"/>
        </w:rPr>
        <w:t>simulado</w:t>
      </w:r>
      <w:proofErr w:type="spellEnd"/>
      <w:r w:rsidRPr="00777091">
        <w:rPr>
          <w:rFonts w:ascii="Times New Roman" w:eastAsia="Times New Roman" w:hAnsi="Times New Roman"/>
          <w:sz w:val="24"/>
        </w:rPr>
        <w:t xml:space="preserve"> com </w:t>
      </w:r>
      <w:proofErr w:type="spellStart"/>
      <w:r w:rsidRPr="00777091">
        <w:rPr>
          <w:rFonts w:ascii="Times New Roman" w:eastAsia="Times New Roman" w:hAnsi="Times New Roman"/>
          <w:sz w:val="24"/>
        </w:rPr>
        <w:t>sucesso</w:t>
      </w:r>
      <w:proofErr w:type="spellEnd"/>
      <w:r w:rsidRPr="00777091">
        <w:rPr>
          <w:rFonts w:ascii="Times New Roman" w:eastAsia="Times New Roman" w:hAnsi="Times New Roman"/>
          <w:sz w:val="24"/>
        </w:rPr>
        <w:t xml:space="preserve"> no </w:t>
      </w:r>
      <w:proofErr w:type="spellStart"/>
      <w:r w:rsidRPr="00777091">
        <w:rPr>
          <w:rFonts w:ascii="Times New Roman" w:eastAsia="Times New Roman" w:hAnsi="Times New Roman"/>
          <w:sz w:val="24"/>
        </w:rPr>
        <w:t>Wokwi</w:t>
      </w:r>
      <w:proofErr w:type="spellEnd"/>
      <w:r w:rsidRPr="00777091">
        <w:rPr>
          <w:rFonts w:ascii="Times New Roman" w:eastAsia="Times New Roman" w:hAnsi="Times New Roman"/>
          <w:sz w:val="24"/>
        </w:rPr>
        <w:t xml:space="preserve">, </w:t>
      </w:r>
      <w:proofErr w:type="spellStart"/>
      <w:r w:rsidRPr="00777091">
        <w:rPr>
          <w:rFonts w:ascii="Times New Roman" w:eastAsia="Times New Roman" w:hAnsi="Times New Roman"/>
          <w:sz w:val="24"/>
        </w:rPr>
        <w:t>permitindo</w:t>
      </w:r>
      <w:proofErr w:type="spellEnd"/>
      <w:r w:rsidRPr="00777091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77091">
        <w:rPr>
          <w:rFonts w:ascii="Times New Roman" w:eastAsia="Times New Roman" w:hAnsi="Times New Roman"/>
          <w:sz w:val="24"/>
        </w:rPr>
        <w:t>validar</w:t>
      </w:r>
      <w:proofErr w:type="spellEnd"/>
      <w:r w:rsidRPr="00777091">
        <w:rPr>
          <w:rFonts w:ascii="Times New Roman" w:eastAsia="Times New Roman" w:hAnsi="Times New Roman"/>
          <w:sz w:val="24"/>
        </w:rPr>
        <w:t xml:space="preserve"> a </w:t>
      </w:r>
      <w:proofErr w:type="spellStart"/>
      <w:r w:rsidRPr="00777091">
        <w:rPr>
          <w:rFonts w:ascii="Times New Roman" w:eastAsia="Times New Roman" w:hAnsi="Times New Roman"/>
          <w:sz w:val="24"/>
        </w:rPr>
        <w:t>leitura</w:t>
      </w:r>
      <w:proofErr w:type="spellEnd"/>
      <w:r w:rsidRPr="00777091">
        <w:rPr>
          <w:rFonts w:ascii="Times New Roman" w:eastAsia="Times New Roman" w:hAnsi="Times New Roman"/>
          <w:sz w:val="24"/>
        </w:rPr>
        <w:t xml:space="preserve"> do sensor DHT22 e o </w:t>
      </w:r>
      <w:proofErr w:type="spellStart"/>
      <w:r w:rsidRPr="00777091">
        <w:rPr>
          <w:rFonts w:ascii="Times New Roman" w:eastAsia="Times New Roman" w:hAnsi="Times New Roman"/>
          <w:sz w:val="24"/>
        </w:rPr>
        <w:t>acionamento</w:t>
      </w:r>
      <w:proofErr w:type="spellEnd"/>
      <w:r w:rsidRPr="00777091">
        <w:rPr>
          <w:rFonts w:ascii="Times New Roman" w:eastAsia="Times New Roman" w:hAnsi="Times New Roman"/>
          <w:sz w:val="24"/>
        </w:rPr>
        <w:t xml:space="preserve"> do LED </w:t>
      </w:r>
      <w:proofErr w:type="spellStart"/>
      <w:r w:rsidRPr="00777091">
        <w:rPr>
          <w:rFonts w:ascii="Times New Roman" w:eastAsia="Times New Roman" w:hAnsi="Times New Roman"/>
          <w:sz w:val="24"/>
        </w:rPr>
        <w:t>conforme</w:t>
      </w:r>
      <w:proofErr w:type="spellEnd"/>
      <w:r w:rsidRPr="00777091">
        <w:rPr>
          <w:rFonts w:ascii="Times New Roman" w:eastAsia="Times New Roman" w:hAnsi="Times New Roman"/>
          <w:sz w:val="24"/>
        </w:rPr>
        <w:t xml:space="preserve"> a </w:t>
      </w:r>
      <w:proofErr w:type="spellStart"/>
      <w:r w:rsidRPr="00777091">
        <w:rPr>
          <w:rFonts w:ascii="Times New Roman" w:eastAsia="Times New Roman" w:hAnsi="Times New Roman"/>
          <w:sz w:val="24"/>
        </w:rPr>
        <w:t>umidade</w:t>
      </w:r>
      <w:proofErr w:type="spellEnd"/>
      <w:r w:rsidRPr="00777091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77091">
        <w:rPr>
          <w:rFonts w:ascii="Times New Roman" w:eastAsia="Times New Roman" w:hAnsi="Times New Roman"/>
          <w:sz w:val="24"/>
        </w:rPr>
        <w:t>medida</w:t>
      </w:r>
      <w:proofErr w:type="spellEnd"/>
      <w:r w:rsidRPr="00777091">
        <w:rPr>
          <w:rFonts w:ascii="Times New Roman" w:eastAsia="Times New Roman" w:hAnsi="Times New Roman"/>
          <w:sz w:val="24"/>
        </w:rPr>
        <w:t xml:space="preserve">. O </w:t>
      </w:r>
      <w:proofErr w:type="spellStart"/>
      <w:r w:rsidRPr="00777091">
        <w:rPr>
          <w:rFonts w:ascii="Times New Roman" w:eastAsia="Times New Roman" w:hAnsi="Times New Roman"/>
          <w:sz w:val="24"/>
        </w:rPr>
        <w:t>circuito</w:t>
      </w:r>
      <w:proofErr w:type="spellEnd"/>
      <w:r w:rsidRPr="00777091">
        <w:rPr>
          <w:rFonts w:ascii="Times New Roman" w:eastAsia="Times New Roman" w:hAnsi="Times New Roman"/>
          <w:sz w:val="24"/>
        </w:rPr>
        <w:t xml:space="preserve"> e o </w:t>
      </w:r>
      <w:proofErr w:type="spellStart"/>
      <w:r w:rsidRPr="00777091">
        <w:rPr>
          <w:rFonts w:ascii="Times New Roman" w:eastAsia="Times New Roman" w:hAnsi="Times New Roman"/>
          <w:sz w:val="24"/>
        </w:rPr>
        <w:t>código</w:t>
      </w:r>
      <w:proofErr w:type="spellEnd"/>
      <w:r w:rsidRPr="00777091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77091">
        <w:rPr>
          <w:rFonts w:ascii="Times New Roman" w:eastAsia="Times New Roman" w:hAnsi="Times New Roman"/>
          <w:sz w:val="24"/>
        </w:rPr>
        <w:lastRenderedPageBreak/>
        <w:t>podem</w:t>
      </w:r>
      <w:proofErr w:type="spellEnd"/>
      <w:r w:rsidRPr="00777091">
        <w:rPr>
          <w:rFonts w:ascii="Times New Roman" w:eastAsia="Times New Roman" w:hAnsi="Times New Roman"/>
          <w:sz w:val="24"/>
        </w:rPr>
        <w:t xml:space="preserve"> ser </w:t>
      </w:r>
      <w:proofErr w:type="spellStart"/>
      <w:r w:rsidRPr="00777091">
        <w:rPr>
          <w:rFonts w:ascii="Times New Roman" w:eastAsia="Times New Roman" w:hAnsi="Times New Roman"/>
          <w:sz w:val="24"/>
        </w:rPr>
        <w:t>testados</w:t>
      </w:r>
      <w:proofErr w:type="spellEnd"/>
      <w:r w:rsidRPr="00777091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77091">
        <w:rPr>
          <w:rFonts w:ascii="Times New Roman" w:eastAsia="Times New Roman" w:hAnsi="Times New Roman"/>
          <w:sz w:val="24"/>
        </w:rPr>
        <w:t>diretamente</w:t>
      </w:r>
      <w:proofErr w:type="spellEnd"/>
      <w:r w:rsidRPr="00777091">
        <w:rPr>
          <w:rFonts w:ascii="Times New Roman" w:eastAsia="Times New Roman" w:hAnsi="Times New Roman"/>
          <w:sz w:val="24"/>
        </w:rPr>
        <w:t xml:space="preserve"> no link </w:t>
      </w:r>
      <w:proofErr w:type="gramStart"/>
      <w:r w:rsidRPr="00777091">
        <w:rPr>
          <w:rFonts w:ascii="Times New Roman" w:eastAsia="Times New Roman" w:hAnsi="Times New Roman"/>
          <w:sz w:val="24"/>
        </w:rPr>
        <w:t>do</w:t>
      </w:r>
      <w:proofErr w:type="gramEnd"/>
      <w:r w:rsidRPr="00777091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777091">
        <w:rPr>
          <w:rFonts w:ascii="Times New Roman" w:eastAsia="Times New Roman" w:hAnsi="Times New Roman"/>
          <w:sz w:val="24"/>
        </w:rPr>
        <w:t>projeto</w:t>
      </w:r>
      <w:proofErr w:type="spellEnd"/>
      <w:r w:rsidRPr="00777091">
        <w:rPr>
          <w:rFonts w:ascii="Times New Roman" w:eastAsia="Times New Roman" w:hAnsi="Times New Roman"/>
          <w:sz w:val="24"/>
        </w:rPr>
        <w:t xml:space="preserve">: </w:t>
      </w:r>
      <w:hyperlink r:id="rId8" w:tgtFrame="_new" w:history="1">
        <w:proofErr w:type="spellStart"/>
        <w:r w:rsidRPr="00777091">
          <w:rPr>
            <w:rFonts w:ascii="Times New Roman" w:eastAsia="Times New Roman" w:hAnsi="Times New Roman"/>
            <w:sz w:val="24"/>
          </w:rPr>
          <w:t>Simulação</w:t>
        </w:r>
        <w:proofErr w:type="spellEnd"/>
        <w:r w:rsidRPr="00777091">
          <w:rPr>
            <w:rFonts w:ascii="Times New Roman" w:eastAsia="Times New Roman" w:hAnsi="Times New Roman"/>
            <w:sz w:val="24"/>
          </w:rPr>
          <w:t xml:space="preserve"> </w:t>
        </w:r>
        <w:proofErr w:type="spellStart"/>
        <w:r w:rsidRPr="00777091">
          <w:rPr>
            <w:rFonts w:ascii="Times New Roman" w:eastAsia="Times New Roman" w:hAnsi="Times New Roman"/>
            <w:sz w:val="24"/>
          </w:rPr>
          <w:t>Wokwi</w:t>
        </w:r>
        <w:proofErr w:type="spellEnd"/>
        <w:r w:rsidRPr="00777091">
          <w:rPr>
            <w:rFonts w:ascii="Times New Roman" w:eastAsia="Times New Roman" w:hAnsi="Times New Roman"/>
            <w:sz w:val="24"/>
          </w:rPr>
          <w:t xml:space="preserve"> ESP32 + DHT22 + LED</w:t>
        </w:r>
      </w:hyperlink>
    </w:p>
    <w:p w14:paraId="0D036031" w14:textId="77777777" w:rsidR="000E7CF2" w:rsidRDefault="000E7CF2" w:rsidP="000E7CF2">
      <w:pPr>
        <w:jc w:val="center"/>
        <w:rPr>
          <w:b/>
          <w:bCs/>
        </w:rPr>
      </w:pPr>
      <w:r w:rsidRPr="00367E05">
        <w:rPr>
          <w:b/>
          <w:bCs/>
        </w:rPr>
        <w:t xml:space="preserve">Link para </w:t>
      </w:r>
      <w:proofErr w:type="spellStart"/>
      <w:r w:rsidRPr="00367E05">
        <w:rPr>
          <w:b/>
          <w:bCs/>
        </w:rPr>
        <w:t>acessar</w:t>
      </w:r>
      <w:proofErr w:type="spellEnd"/>
      <w:r w:rsidRPr="00367E05">
        <w:rPr>
          <w:b/>
          <w:bCs/>
        </w:rPr>
        <w:t xml:space="preserve"> </w:t>
      </w:r>
      <w:proofErr w:type="spellStart"/>
      <w:r>
        <w:rPr>
          <w:b/>
          <w:bCs/>
        </w:rPr>
        <w:t>Wokwi</w:t>
      </w:r>
      <w:proofErr w:type="spellEnd"/>
      <w:r w:rsidRPr="00367E05">
        <w:rPr>
          <w:b/>
          <w:bCs/>
        </w:rPr>
        <w:t xml:space="preserve">: </w:t>
      </w:r>
      <w:hyperlink r:id="rId9" w:history="1">
        <w:r w:rsidRPr="00FD5D65">
          <w:rPr>
            <w:rStyle w:val="Hyperlink"/>
            <w:b/>
            <w:bCs/>
          </w:rPr>
          <w:t>https://wokwi.com/projects/448631472741586945</w:t>
        </w:r>
      </w:hyperlink>
    </w:p>
    <w:p w14:paraId="558DE355" w14:textId="26384880" w:rsidR="000E7CF2" w:rsidRDefault="000E7CF2" w:rsidP="000E7CF2">
      <w:pPr>
        <w:jc w:val="center"/>
      </w:pPr>
      <w:r>
        <w:rPr>
          <w:b/>
          <w:bCs/>
        </w:rPr>
        <w:t xml:space="preserve">Link </w:t>
      </w:r>
      <w:proofErr w:type="spellStart"/>
      <w:r>
        <w:rPr>
          <w:b/>
          <w:bCs/>
        </w:rPr>
        <w:t>Youtube</w:t>
      </w:r>
      <w:proofErr w:type="spellEnd"/>
      <w:r>
        <w:rPr>
          <w:b/>
          <w:bCs/>
        </w:rPr>
        <w:t xml:space="preserve">: </w:t>
      </w:r>
      <w:hyperlink r:id="rId10" w:history="1">
        <w:r w:rsidR="00A261C2" w:rsidRPr="00FD5D65">
          <w:rPr>
            <w:rStyle w:val="Hyperlink"/>
            <w:b/>
            <w:bCs/>
          </w:rPr>
          <w:t>https://youtu.be/5VNPDEHvPEg?si=_-Lt4GaSTwxqnAFZ</w:t>
        </w:r>
      </w:hyperlink>
    </w:p>
    <w:p w14:paraId="52BE1144" w14:textId="18ABFDD2" w:rsidR="0027077D" w:rsidRDefault="0027077D" w:rsidP="000E7CF2">
      <w:pPr>
        <w:jc w:val="center"/>
        <w:rPr>
          <w:rStyle w:val="Hyperlink"/>
          <w:b/>
          <w:bCs/>
        </w:rPr>
      </w:pPr>
      <w:r w:rsidRPr="0027077D">
        <w:rPr>
          <w:b/>
          <w:bCs/>
        </w:rPr>
        <w:t xml:space="preserve">Link do </w:t>
      </w:r>
      <w:proofErr w:type="spellStart"/>
      <w:r w:rsidRPr="0027077D">
        <w:rPr>
          <w:b/>
          <w:bCs/>
        </w:rPr>
        <w:t>Github</w:t>
      </w:r>
      <w:proofErr w:type="spellEnd"/>
      <w:r w:rsidRPr="0027077D">
        <w:rPr>
          <w:b/>
          <w:bCs/>
        </w:rPr>
        <w:t>:</w:t>
      </w:r>
      <w:r>
        <w:t xml:space="preserve"> </w:t>
      </w:r>
      <w:hyperlink r:id="rId11" w:history="1">
        <w:r w:rsidRPr="006A7200">
          <w:rPr>
            <w:rStyle w:val="Hyperlink"/>
            <w:b/>
            <w:bCs/>
          </w:rPr>
          <w:t>https://github.com/thaisfdemelo-sketch/iot-mqtt-tata-esp32</w:t>
        </w:r>
      </w:hyperlink>
    </w:p>
    <w:p w14:paraId="107D13B9" w14:textId="15058387" w:rsidR="0027077D" w:rsidRPr="0027077D" w:rsidRDefault="0027077D" w:rsidP="000E7CF2">
      <w:pPr>
        <w:jc w:val="center"/>
        <w:rPr>
          <w:b/>
          <w:bCs/>
        </w:rPr>
      </w:pPr>
      <w:r w:rsidRPr="0027077D">
        <w:t xml:space="preserve">Link do MQTT: </w:t>
      </w:r>
      <w:r w:rsidR="002F6A1F" w:rsidRPr="002F6A1F">
        <w:rPr>
          <w:rStyle w:val="Hyperlink"/>
          <w:b/>
          <w:bCs/>
        </w:rPr>
        <w:t>https://www.hivemq.com/demos/websocket-client/</w:t>
      </w:r>
    </w:p>
    <w:p w14:paraId="7BBC51FE" w14:textId="77777777" w:rsidR="00A261C2" w:rsidRPr="00367E05" w:rsidRDefault="00A261C2" w:rsidP="000E7CF2">
      <w:pPr>
        <w:jc w:val="center"/>
        <w:rPr>
          <w:b/>
          <w:bCs/>
        </w:rPr>
      </w:pPr>
    </w:p>
    <w:p w14:paraId="3BA03AFA" w14:textId="77777777" w:rsidR="000E7CF2" w:rsidRDefault="000E7CF2" w:rsidP="00E63BCD">
      <w:pPr>
        <w:rPr>
          <w:rFonts w:ascii="Times New Roman" w:eastAsia="Times New Roman" w:hAnsi="Times New Roman"/>
          <w:sz w:val="24"/>
        </w:rPr>
      </w:pPr>
    </w:p>
    <w:p w14:paraId="48B54ADA" w14:textId="35CD3C14" w:rsidR="00840631" w:rsidRDefault="00840631" w:rsidP="00E63BCD">
      <w:pPr>
        <w:rPr>
          <w:rFonts w:ascii="Times New Roman" w:eastAsia="Times New Roman" w:hAnsi="Times New Roman"/>
          <w:sz w:val="24"/>
        </w:rPr>
      </w:pPr>
      <w:r w:rsidRPr="00840631">
        <w:rPr>
          <w:rFonts w:ascii="Times New Roman" w:eastAsia="Times New Roman" w:hAnsi="Times New Roman"/>
          <w:noProof/>
          <w:sz w:val="24"/>
        </w:rPr>
        <w:drawing>
          <wp:inline distT="0" distB="0" distL="0" distR="0" wp14:anchorId="1D8690A7" wp14:editId="086959DE">
            <wp:extent cx="4477344" cy="2578100"/>
            <wp:effectExtent l="0" t="0" r="0" b="0"/>
            <wp:docPr id="143105128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51286" name="Imagem 1" descr="Diagram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2858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F08D" w14:textId="6E89AECD" w:rsidR="00E3152B" w:rsidRDefault="00E3152B" w:rsidP="00E63BCD">
      <w:pPr>
        <w:rPr>
          <w:rFonts w:ascii="Times New Roman" w:eastAsia="Times New Roman" w:hAnsi="Times New Roman"/>
          <w:sz w:val="24"/>
        </w:rPr>
      </w:pPr>
      <w:r w:rsidRPr="00E3152B">
        <w:rPr>
          <w:rFonts w:ascii="Times New Roman" w:eastAsia="Times New Roman" w:hAnsi="Times New Roman"/>
          <w:noProof/>
          <w:sz w:val="24"/>
        </w:rPr>
        <w:drawing>
          <wp:inline distT="0" distB="0" distL="0" distR="0" wp14:anchorId="3303D174" wp14:editId="4DE172CF">
            <wp:extent cx="4473559" cy="2698115"/>
            <wp:effectExtent l="0" t="0" r="3810" b="6985"/>
            <wp:docPr id="2097285394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85394" name="Imagem 1" descr="Uma imagem contendo Diagrama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3052" cy="271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074C" w14:textId="60087F8F" w:rsidR="00840631" w:rsidRDefault="00840631" w:rsidP="00E63BCD">
      <w:pPr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lastRenderedPageBreak/>
        <w:t xml:space="preserve">Veja </w:t>
      </w:r>
      <w:proofErr w:type="spellStart"/>
      <w:r>
        <w:rPr>
          <w:rFonts w:ascii="Times New Roman" w:eastAsia="Times New Roman" w:hAnsi="Times New Roman"/>
          <w:sz w:val="24"/>
        </w:rPr>
        <w:t>que</w:t>
      </w:r>
      <w:proofErr w:type="spellEnd"/>
      <w:r>
        <w:rPr>
          <w:rFonts w:ascii="Times New Roman" w:eastAsia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/>
          <w:sz w:val="24"/>
        </w:rPr>
        <w:t>não</w:t>
      </w:r>
      <w:proofErr w:type="spellEnd"/>
      <w:proofErr w:type="gram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importa</w:t>
      </w:r>
      <w:proofErr w:type="spellEnd"/>
      <w:r>
        <w:rPr>
          <w:rFonts w:ascii="Times New Roman" w:eastAsia="Times New Roman" w:hAnsi="Times New Roman"/>
          <w:sz w:val="24"/>
        </w:rPr>
        <w:t xml:space="preserve"> a </w:t>
      </w:r>
      <w:proofErr w:type="spellStart"/>
      <w:r>
        <w:rPr>
          <w:rFonts w:ascii="Times New Roman" w:eastAsia="Times New Roman" w:hAnsi="Times New Roman"/>
          <w:sz w:val="24"/>
        </w:rPr>
        <w:t>temperatura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que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esteja</w:t>
      </w:r>
      <w:proofErr w:type="spellEnd"/>
      <w:r>
        <w:rPr>
          <w:rFonts w:ascii="Times New Roman" w:eastAsia="Times New Roman" w:hAnsi="Times New Roman"/>
          <w:sz w:val="24"/>
        </w:rPr>
        <w:t xml:space="preserve">, se a </w:t>
      </w:r>
      <w:proofErr w:type="spellStart"/>
      <w:r>
        <w:rPr>
          <w:rFonts w:ascii="Times New Roman" w:eastAsia="Times New Roman" w:hAnsi="Times New Roman"/>
          <w:sz w:val="24"/>
        </w:rPr>
        <w:t>umidade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permanecer</w:t>
      </w:r>
      <w:proofErr w:type="spellEnd"/>
      <w:r>
        <w:rPr>
          <w:rFonts w:ascii="Times New Roman" w:eastAsia="Times New Roman" w:hAnsi="Times New Roman"/>
          <w:sz w:val="24"/>
        </w:rPr>
        <w:t xml:space="preserve"> &gt;=40%, o LED </w:t>
      </w:r>
      <w:proofErr w:type="spellStart"/>
      <w:r>
        <w:rPr>
          <w:rFonts w:ascii="Times New Roman" w:eastAsia="Times New Roman" w:hAnsi="Times New Roman"/>
          <w:sz w:val="24"/>
        </w:rPr>
        <w:t>permanece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desligado</w:t>
      </w:r>
      <w:proofErr w:type="spellEnd"/>
      <w:r>
        <w:rPr>
          <w:rFonts w:ascii="Times New Roman" w:eastAsia="Times New Roman" w:hAnsi="Times New Roman"/>
          <w:sz w:val="24"/>
        </w:rPr>
        <w:t>.</w:t>
      </w:r>
    </w:p>
    <w:p w14:paraId="526C258B" w14:textId="44DB030B" w:rsidR="005E5CEC" w:rsidRDefault="005E5CEC" w:rsidP="00E63BCD">
      <w:pPr>
        <w:rPr>
          <w:rFonts w:ascii="Times New Roman" w:eastAsia="Times New Roman" w:hAnsi="Times New Roman"/>
          <w:sz w:val="24"/>
        </w:rPr>
      </w:pPr>
      <w:r w:rsidRPr="005E5CEC">
        <w:rPr>
          <w:rFonts w:ascii="Times New Roman" w:eastAsia="Times New Roman" w:hAnsi="Times New Roman"/>
          <w:noProof/>
          <w:sz w:val="24"/>
        </w:rPr>
        <w:drawing>
          <wp:inline distT="0" distB="0" distL="0" distR="0" wp14:anchorId="2110A48D" wp14:editId="7A7F799C">
            <wp:extent cx="4360860" cy="2841625"/>
            <wp:effectExtent l="0" t="0" r="1905" b="0"/>
            <wp:docPr id="999314149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14149" name="Imagem 1" descr="Uma imagem contendo Interface gráfica do usuári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7849" cy="284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ACA2" w14:textId="77777777" w:rsidR="000E7CF2" w:rsidRDefault="000E7CF2" w:rsidP="00E63BCD">
      <w:pPr>
        <w:rPr>
          <w:rFonts w:ascii="Times New Roman" w:eastAsia="Times New Roman" w:hAnsi="Times New Roman"/>
          <w:sz w:val="24"/>
        </w:rPr>
      </w:pPr>
    </w:p>
    <w:p w14:paraId="376CACB2" w14:textId="51458094" w:rsidR="000E7CF2" w:rsidRDefault="005E5CEC" w:rsidP="00E63BCD">
      <w:pPr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Mas, se a </w:t>
      </w:r>
      <w:proofErr w:type="spellStart"/>
      <w:r>
        <w:rPr>
          <w:rFonts w:ascii="Times New Roman" w:eastAsia="Times New Roman" w:hAnsi="Times New Roman"/>
          <w:sz w:val="24"/>
        </w:rPr>
        <w:t>umidade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está</w:t>
      </w:r>
      <w:proofErr w:type="spellEnd"/>
      <w:r>
        <w:rPr>
          <w:rFonts w:ascii="Times New Roman" w:eastAsia="Times New Roman" w:hAnsi="Times New Roman"/>
          <w:sz w:val="24"/>
        </w:rPr>
        <w:t xml:space="preserve"> &lt;</w:t>
      </w:r>
      <w:r w:rsidR="002F6A1F">
        <w:rPr>
          <w:rFonts w:ascii="Times New Roman" w:eastAsia="Times New Roman" w:hAnsi="Times New Roman"/>
          <w:sz w:val="24"/>
        </w:rPr>
        <w:t>4</w:t>
      </w:r>
      <w:r>
        <w:rPr>
          <w:rFonts w:ascii="Times New Roman" w:eastAsia="Times New Roman" w:hAnsi="Times New Roman"/>
          <w:sz w:val="24"/>
        </w:rPr>
        <w:t xml:space="preserve">0% o LED </w:t>
      </w:r>
      <w:proofErr w:type="spellStart"/>
      <w:r>
        <w:rPr>
          <w:rFonts w:ascii="Times New Roman" w:eastAsia="Times New Roman" w:hAnsi="Times New Roman"/>
          <w:sz w:val="24"/>
        </w:rPr>
        <w:t>acende</w:t>
      </w:r>
      <w:proofErr w:type="spellEnd"/>
      <w:r>
        <w:rPr>
          <w:rFonts w:ascii="Times New Roman" w:eastAsia="Times New Roman" w:hAnsi="Times New Roman"/>
          <w:sz w:val="24"/>
        </w:rPr>
        <w:t xml:space="preserve">. </w:t>
      </w:r>
    </w:p>
    <w:tbl>
      <w:tblPr>
        <w:tblW w:w="3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6"/>
        <w:gridCol w:w="963"/>
        <w:gridCol w:w="1309"/>
        <w:gridCol w:w="722"/>
      </w:tblGrid>
      <w:tr w:rsidR="005D71AE" w:rsidRPr="005D71AE" w14:paraId="505AE7EF" w14:textId="77777777" w:rsidTr="005D71AE">
        <w:trPr>
          <w:trHeight w:val="615"/>
        </w:trPr>
        <w:tc>
          <w:tcPr>
            <w:tcW w:w="8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09C4478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Tempo (s)</w:t>
            </w:r>
          </w:p>
        </w:tc>
        <w:tc>
          <w:tcPr>
            <w:tcW w:w="9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5FB6E76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Umidade (%)</w:t>
            </w:r>
          </w:p>
        </w:tc>
        <w:tc>
          <w:tcPr>
            <w:tcW w:w="11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9C9678F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Temperatura (°C)</w:t>
            </w:r>
          </w:p>
        </w:tc>
        <w:tc>
          <w:tcPr>
            <w:tcW w:w="8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968AE2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LED</w:t>
            </w:r>
          </w:p>
        </w:tc>
      </w:tr>
      <w:tr w:rsidR="005D71AE" w:rsidRPr="005D71AE" w14:paraId="1E9439BE" w14:textId="77777777" w:rsidTr="005D71AE">
        <w:trPr>
          <w:trHeight w:val="300"/>
        </w:trPr>
        <w:tc>
          <w:tcPr>
            <w:tcW w:w="885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A809417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2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BE0F25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40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57E1A6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24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D7863A9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OFF</w:t>
            </w:r>
          </w:p>
        </w:tc>
      </w:tr>
      <w:tr w:rsidR="005D71AE" w:rsidRPr="005D71AE" w14:paraId="7E8A92B2" w14:textId="77777777" w:rsidTr="005D71AE">
        <w:trPr>
          <w:trHeight w:val="300"/>
        </w:trPr>
        <w:tc>
          <w:tcPr>
            <w:tcW w:w="885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777DE5A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4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9A029B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40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62BAF8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24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5AB7A95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OFF</w:t>
            </w:r>
          </w:p>
        </w:tc>
      </w:tr>
      <w:tr w:rsidR="005D71AE" w:rsidRPr="005D71AE" w14:paraId="6001A3F3" w14:textId="77777777" w:rsidTr="005D71AE">
        <w:trPr>
          <w:trHeight w:val="300"/>
        </w:trPr>
        <w:tc>
          <w:tcPr>
            <w:tcW w:w="885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52ABE70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6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D88741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40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C9CE22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24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CF5E290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OFF</w:t>
            </w:r>
          </w:p>
        </w:tc>
      </w:tr>
      <w:tr w:rsidR="005D71AE" w:rsidRPr="005D71AE" w14:paraId="3C78A6DD" w14:textId="77777777" w:rsidTr="005D71AE">
        <w:trPr>
          <w:trHeight w:val="300"/>
        </w:trPr>
        <w:tc>
          <w:tcPr>
            <w:tcW w:w="885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9FB81DC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8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B1B3EF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40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509797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4.4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AD4456F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OFF</w:t>
            </w:r>
          </w:p>
        </w:tc>
      </w:tr>
      <w:tr w:rsidR="005D71AE" w:rsidRPr="005D71AE" w14:paraId="67FFA450" w14:textId="77777777" w:rsidTr="005D71AE">
        <w:trPr>
          <w:trHeight w:val="300"/>
        </w:trPr>
        <w:tc>
          <w:tcPr>
            <w:tcW w:w="885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BA649B8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10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670517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40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3B16E6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42.6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1EA63B4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OFF</w:t>
            </w:r>
          </w:p>
        </w:tc>
      </w:tr>
      <w:tr w:rsidR="005D71AE" w:rsidRPr="005D71AE" w14:paraId="52A742F7" w14:textId="77777777" w:rsidTr="005D71AE">
        <w:trPr>
          <w:trHeight w:val="300"/>
        </w:trPr>
        <w:tc>
          <w:tcPr>
            <w:tcW w:w="885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54F8C8B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12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CF9785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40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F4C028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40.5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57C7527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OFF</w:t>
            </w:r>
          </w:p>
        </w:tc>
      </w:tr>
      <w:tr w:rsidR="005D71AE" w:rsidRPr="005D71AE" w14:paraId="729A24DB" w14:textId="77777777" w:rsidTr="005D71AE">
        <w:trPr>
          <w:trHeight w:val="300"/>
        </w:trPr>
        <w:tc>
          <w:tcPr>
            <w:tcW w:w="885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5C0E9D9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14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D82E29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40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6F85FA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39.4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573B2AA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OFF</w:t>
            </w:r>
          </w:p>
        </w:tc>
      </w:tr>
      <w:tr w:rsidR="005D71AE" w:rsidRPr="005D71AE" w14:paraId="7E69F1EF" w14:textId="77777777" w:rsidTr="005D71AE">
        <w:trPr>
          <w:trHeight w:val="300"/>
        </w:trPr>
        <w:tc>
          <w:tcPr>
            <w:tcW w:w="885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E84E490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16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413DA7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31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E72B9A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39.4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F807734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ON</w:t>
            </w:r>
          </w:p>
        </w:tc>
      </w:tr>
      <w:tr w:rsidR="005D71AE" w:rsidRPr="005D71AE" w14:paraId="7B66F5D4" w14:textId="77777777" w:rsidTr="005D71AE">
        <w:trPr>
          <w:trHeight w:val="300"/>
        </w:trPr>
        <w:tc>
          <w:tcPr>
            <w:tcW w:w="885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1735B54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18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8388F3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31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29872E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39.4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A33AC55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ON</w:t>
            </w:r>
          </w:p>
        </w:tc>
      </w:tr>
      <w:tr w:rsidR="005D71AE" w:rsidRPr="005D71AE" w14:paraId="7D8C2137" w14:textId="77777777" w:rsidTr="005D71AE">
        <w:trPr>
          <w:trHeight w:val="315"/>
        </w:trPr>
        <w:tc>
          <w:tcPr>
            <w:tcW w:w="88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7F1D05F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20</w:t>
            </w:r>
          </w:p>
        </w:tc>
        <w:tc>
          <w:tcPr>
            <w:tcW w:w="93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2D3A29A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31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C11E2D6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39.4</w:t>
            </w:r>
          </w:p>
        </w:tc>
        <w:tc>
          <w:tcPr>
            <w:tcW w:w="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37ED00" w14:textId="77777777" w:rsidR="005D71AE" w:rsidRPr="005D71AE" w:rsidRDefault="005D71AE" w:rsidP="005D7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D71A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ON</w:t>
            </w:r>
          </w:p>
        </w:tc>
      </w:tr>
    </w:tbl>
    <w:p w14:paraId="3311F914" w14:textId="77777777" w:rsidR="006F1E16" w:rsidRDefault="006F1E16" w:rsidP="00E63BCD">
      <w:pPr>
        <w:rPr>
          <w:rFonts w:ascii="Times New Roman" w:eastAsia="Times New Roman" w:hAnsi="Times New Roman"/>
          <w:sz w:val="24"/>
        </w:rPr>
      </w:pPr>
    </w:p>
    <w:p w14:paraId="069D9AEE" w14:textId="77777777" w:rsidR="00506D93" w:rsidRDefault="002F6A1F" w:rsidP="00E63BCD">
      <w:pPr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Veja as </w:t>
      </w:r>
      <w:proofErr w:type="spellStart"/>
      <w:r>
        <w:rPr>
          <w:rFonts w:ascii="Times New Roman" w:eastAsia="Times New Roman" w:hAnsi="Times New Roman"/>
          <w:sz w:val="24"/>
        </w:rPr>
        <w:t>saídas</w:t>
      </w:r>
      <w:proofErr w:type="spellEnd"/>
      <w:r>
        <w:rPr>
          <w:rFonts w:ascii="Times New Roman" w:eastAsia="Times New Roman" w:hAnsi="Times New Roman"/>
          <w:sz w:val="24"/>
        </w:rPr>
        <w:t xml:space="preserve"> no MQTT: </w:t>
      </w:r>
    </w:p>
    <w:p w14:paraId="4A94E353" w14:textId="2532388D" w:rsidR="00E5629D" w:rsidRDefault="00E5629D" w:rsidP="00E63BCD">
      <w:pPr>
        <w:rPr>
          <w:rFonts w:ascii="Times New Roman" w:eastAsia="Times New Roman" w:hAnsi="Times New Roman"/>
          <w:sz w:val="24"/>
        </w:rPr>
      </w:pPr>
      <w:r w:rsidRPr="00E5629D">
        <w:rPr>
          <w:rFonts w:ascii="Times New Roman" w:eastAsia="Times New Roman" w:hAnsi="Times New Roman"/>
          <w:sz w:val="24"/>
        </w:rPr>
        <w:lastRenderedPageBreak/>
        <w:drawing>
          <wp:inline distT="0" distB="0" distL="0" distR="0" wp14:anchorId="12B02D60" wp14:editId="5412971E">
            <wp:extent cx="2362530" cy="2314898"/>
            <wp:effectExtent l="0" t="0" r="0" b="9525"/>
            <wp:docPr id="164633056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30568" name="Imagem 1" descr="Interface gráfica do usuári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2ABA" w14:textId="04FA04FA" w:rsidR="002F6A1F" w:rsidRPr="00777091" w:rsidRDefault="00506D93" w:rsidP="00E63BCD">
      <w:pPr>
        <w:rPr>
          <w:rFonts w:ascii="Times New Roman" w:eastAsia="Times New Roman" w:hAnsi="Times New Roman"/>
          <w:sz w:val="24"/>
        </w:rPr>
      </w:pPr>
      <w:r w:rsidRPr="00506D93">
        <w:rPr>
          <w:rFonts w:ascii="Times New Roman" w:eastAsia="Times New Roman" w:hAnsi="Times New Roman"/>
          <w:sz w:val="24"/>
        </w:rPr>
        <w:drawing>
          <wp:inline distT="0" distB="0" distL="0" distR="0" wp14:anchorId="6E27242A" wp14:editId="18EA0B3D">
            <wp:extent cx="2385279" cy="2342212"/>
            <wp:effectExtent l="0" t="0" r="0" b="1270"/>
            <wp:docPr id="86019039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9039" name="Imagem 1" descr="Interface gráfica do usuári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6671" cy="23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A7B1" w14:textId="14F2E382" w:rsidR="00D952AD" w:rsidRPr="00275DE1" w:rsidRDefault="00E63BC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5</w:t>
      </w:r>
      <w:r w:rsidR="00010B3C" w:rsidRPr="00275DE1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. Referências</w:t>
      </w:r>
    </w:p>
    <w:p w14:paraId="45CBE222" w14:textId="6FA37C23" w:rsidR="00D952AD" w:rsidRDefault="00E90C48">
      <w:r w:rsidRPr="00E90C48">
        <w:rPr>
          <w:rFonts w:ascii="Times New Roman" w:eastAsia="Times New Roman" w:hAnsi="Times New Roman"/>
          <w:sz w:val="24"/>
        </w:rPr>
        <w:t>AYAZ, M. et al. Internet-of-Things (IoT)-Based Smart Agriculture: toward making the fields talk. IEEE Access, v.7, p.129551–129583, 2019.</w:t>
      </w:r>
      <w:r w:rsidRPr="00E90C48">
        <w:rPr>
          <w:rFonts w:ascii="Times New Roman" w:eastAsia="Times New Roman" w:hAnsi="Times New Roman"/>
          <w:sz w:val="24"/>
        </w:rPr>
        <w:br/>
        <w:t xml:space="preserve">HEATH, S. Embedded Systems Design. Elsevier, 2002. </w:t>
      </w:r>
      <w:proofErr w:type="spellStart"/>
      <w:r w:rsidRPr="00E90C48">
        <w:rPr>
          <w:rFonts w:ascii="Times New Roman" w:eastAsia="Times New Roman" w:hAnsi="Times New Roman"/>
          <w:sz w:val="24"/>
        </w:rPr>
        <w:t>Disponível</w:t>
      </w:r>
      <w:proofErr w:type="spellEnd"/>
      <w:r w:rsidRPr="00E90C48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E90C48">
        <w:rPr>
          <w:rFonts w:ascii="Times New Roman" w:eastAsia="Times New Roman" w:hAnsi="Times New Roman"/>
          <w:sz w:val="24"/>
        </w:rPr>
        <w:t>em</w:t>
      </w:r>
      <w:proofErr w:type="spellEnd"/>
      <w:r w:rsidRPr="00E90C48">
        <w:rPr>
          <w:rFonts w:ascii="Times New Roman" w:eastAsia="Times New Roman" w:hAnsi="Times New Roman"/>
          <w:sz w:val="24"/>
        </w:rPr>
        <w:t xml:space="preserve">: </w:t>
      </w:r>
      <w:hyperlink r:id="rId17" w:tgtFrame="_new" w:history="1">
        <w:r w:rsidRPr="00E90C48">
          <w:rPr>
            <w:rStyle w:val="Hyperlink"/>
            <w:rFonts w:ascii="Times New Roman" w:eastAsia="Times New Roman" w:hAnsi="Times New Roman"/>
            <w:sz w:val="24"/>
          </w:rPr>
          <w:t>https://fdocuments.in/document/embedded-systems-design.html</w:t>
        </w:r>
      </w:hyperlink>
      <w:r w:rsidRPr="00E90C48">
        <w:rPr>
          <w:rFonts w:ascii="Times New Roman" w:eastAsia="Times New Roman" w:hAnsi="Times New Roman"/>
          <w:sz w:val="24"/>
        </w:rPr>
        <w:br/>
        <w:t xml:space="preserve">SANTOS, B. et al. Internet das </w:t>
      </w:r>
      <w:proofErr w:type="spellStart"/>
      <w:r w:rsidRPr="00E90C48">
        <w:rPr>
          <w:rFonts w:ascii="Times New Roman" w:eastAsia="Times New Roman" w:hAnsi="Times New Roman"/>
          <w:sz w:val="24"/>
        </w:rPr>
        <w:t>Coisas</w:t>
      </w:r>
      <w:proofErr w:type="spellEnd"/>
      <w:r w:rsidRPr="00E90C48">
        <w:rPr>
          <w:rFonts w:ascii="Times New Roman" w:eastAsia="Times New Roman" w:hAnsi="Times New Roman"/>
          <w:sz w:val="24"/>
        </w:rPr>
        <w:t xml:space="preserve">: da </w:t>
      </w:r>
      <w:proofErr w:type="spellStart"/>
      <w:r w:rsidRPr="00E90C48">
        <w:rPr>
          <w:rFonts w:ascii="Times New Roman" w:eastAsia="Times New Roman" w:hAnsi="Times New Roman"/>
          <w:sz w:val="24"/>
        </w:rPr>
        <w:t>teoria</w:t>
      </w:r>
      <w:proofErr w:type="spellEnd"/>
      <w:r w:rsidRPr="00E90C48">
        <w:rPr>
          <w:rFonts w:ascii="Times New Roman" w:eastAsia="Times New Roman" w:hAnsi="Times New Roman"/>
          <w:sz w:val="24"/>
        </w:rPr>
        <w:t xml:space="preserve"> à </w:t>
      </w:r>
      <w:proofErr w:type="spellStart"/>
      <w:r w:rsidRPr="00E90C48">
        <w:rPr>
          <w:rFonts w:ascii="Times New Roman" w:eastAsia="Times New Roman" w:hAnsi="Times New Roman"/>
          <w:sz w:val="24"/>
        </w:rPr>
        <w:t>prática</w:t>
      </w:r>
      <w:proofErr w:type="spellEnd"/>
      <w:r w:rsidRPr="00E90C48">
        <w:rPr>
          <w:rFonts w:ascii="Times New Roman" w:eastAsia="Times New Roman" w:hAnsi="Times New Roman"/>
          <w:sz w:val="24"/>
        </w:rPr>
        <w:t xml:space="preserve">. UFMG, 2018. </w:t>
      </w:r>
      <w:proofErr w:type="spellStart"/>
      <w:r w:rsidRPr="00E90C48">
        <w:rPr>
          <w:rFonts w:ascii="Times New Roman" w:eastAsia="Times New Roman" w:hAnsi="Times New Roman"/>
          <w:sz w:val="24"/>
        </w:rPr>
        <w:t>Disponível</w:t>
      </w:r>
      <w:proofErr w:type="spellEnd"/>
      <w:r w:rsidRPr="00E90C48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E90C48">
        <w:rPr>
          <w:rFonts w:ascii="Times New Roman" w:eastAsia="Times New Roman" w:hAnsi="Times New Roman"/>
          <w:sz w:val="24"/>
        </w:rPr>
        <w:t>em</w:t>
      </w:r>
      <w:proofErr w:type="spellEnd"/>
      <w:r w:rsidRPr="00E90C48">
        <w:rPr>
          <w:rFonts w:ascii="Times New Roman" w:eastAsia="Times New Roman" w:hAnsi="Times New Roman"/>
          <w:sz w:val="24"/>
        </w:rPr>
        <w:t xml:space="preserve">: </w:t>
      </w:r>
      <w:hyperlink r:id="rId18" w:tgtFrame="_new" w:history="1">
        <w:r w:rsidRPr="00E90C48">
          <w:rPr>
            <w:rStyle w:val="Hyperlink"/>
            <w:rFonts w:ascii="Times New Roman" w:eastAsia="Times New Roman" w:hAnsi="Times New Roman"/>
            <w:sz w:val="24"/>
          </w:rPr>
          <w:t>https://homepages.dcc.ufmg.br/~mmvieira/cc/papers/internet-das-coisas.pdf</w:t>
        </w:r>
      </w:hyperlink>
      <w:r w:rsidRPr="00E90C48">
        <w:rPr>
          <w:rFonts w:ascii="Times New Roman" w:eastAsia="Times New Roman" w:hAnsi="Times New Roman"/>
          <w:sz w:val="24"/>
        </w:rPr>
        <w:br/>
        <w:t xml:space="preserve">IBM Developer. Why MQTT is a good fit for IoT. </w:t>
      </w:r>
      <w:proofErr w:type="spellStart"/>
      <w:r w:rsidRPr="00E90C48">
        <w:rPr>
          <w:rFonts w:ascii="Times New Roman" w:eastAsia="Times New Roman" w:hAnsi="Times New Roman"/>
          <w:sz w:val="24"/>
        </w:rPr>
        <w:t>Disponível</w:t>
      </w:r>
      <w:proofErr w:type="spellEnd"/>
      <w:r w:rsidRPr="00E90C48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E90C48">
        <w:rPr>
          <w:rFonts w:ascii="Times New Roman" w:eastAsia="Times New Roman" w:hAnsi="Times New Roman"/>
          <w:sz w:val="24"/>
        </w:rPr>
        <w:t>em</w:t>
      </w:r>
      <w:proofErr w:type="spellEnd"/>
      <w:r w:rsidRPr="00E90C48">
        <w:rPr>
          <w:rFonts w:ascii="Times New Roman" w:eastAsia="Times New Roman" w:hAnsi="Times New Roman"/>
          <w:sz w:val="24"/>
        </w:rPr>
        <w:t xml:space="preserve">: </w:t>
      </w:r>
      <w:hyperlink r:id="rId19" w:tgtFrame="_new" w:history="1">
        <w:r w:rsidRPr="00E90C48">
          <w:rPr>
            <w:rStyle w:val="Hyperlink"/>
            <w:rFonts w:ascii="Times New Roman" w:eastAsia="Times New Roman" w:hAnsi="Times New Roman"/>
            <w:sz w:val="24"/>
          </w:rPr>
          <w:t>https://www.ibm.com/developerworks/br/library/iot-mqtt-why-good-for-iot/index.html</w:t>
        </w:r>
      </w:hyperlink>
      <w:r w:rsidRPr="00E90C48">
        <w:rPr>
          <w:rFonts w:ascii="Times New Roman" w:eastAsia="Times New Roman" w:hAnsi="Times New Roman"/>
          <w:sz w:val="24"/>
        </w:rPr>
        <w:br/>
        <w:t xml:space="preserve">TUTORIALSPOINT. Embedded Systems Basic Tutorial Online. </w:t>
      </w:r>
      <w:proofErr w:type="spellStart"/>
      <w:r w:rsidRPr="00E90C48">
        <w:rPr>
          <w:rFonts w:ascii="Times New Roman" w:eastAsia="Times New Roman" w:hAnsi="Times New Roman"/>
          <w:sz w:val="24"/>
        </w:rPr>
        <w:t>Disponível</w:t>
      </w:r>
      <w:proofErr w:type="spellEnd"/>
      <w:r w:rsidRPr="00E90C48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Pr="00E90C48">
        <w:rPr>
          <w:rFonts w:ascii="Times New Roman" w:eastAsia="Times New Roman" w:hAnsi="Times New Roman"/>
          <w:sz w:val="24"/>
        </w:rPr>
        <w:t>em</w:t>
      </w:r>
      <w:proofErr w:type="spellEnd"/>
      <w:r w:rsidRPr="00E90C48">
        <w:rPr>
          <w:rFonts w:ascii="Times New Roman" w:eastAsia="Times New Roman" w:hAnsi="Times New Roman"/>
          <w:sz w:val="24"/>
        </w:rPr>
        <w:t xml:space="preserve">: </w:t>
      </w:r>
      <w:hyperlink r:id="rId20" w:tgtFrame="_new" w:history="1">
        <w:r w:rsidRPr="00E90C48">
          <w:rPr>
            <w:rStyle w:val="Hyperlink"/>
            <w:rFonts w:ascii="Times New Roman" w:eastAsia="Times New Roman" w:hAnsi="Times New Roman"/>
            <w:sz w:val="24"/>
          </w:rPr>
          <w:t>https://www.tutorialspoint.com/embedded_systems/es_processors.htm</w:t>
        </w:r>
      </w:hyperlink>
    </w:p>
    <w:p w14:paraId="39AF1B54" w14:textId="77777777" w:rsidR="00D952AD" w:rsidRPr="00275DE1" w:rsidRDefault="00010B3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275DE1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Anexo: Componentes Utilizados</w:t>
      </w:r>
    </w:p>
    <w:p w14:paraId="0DB82B5A" w14:textId="64364E80" w:rsidR="00D952AD" w:rsidRPr="00275DE1" w:rsidRDefault="00010B3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275DE1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ESP</w:t>
      </w:r>
      <w:r w:rsidR="00AE77DC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32</w:t>
      </w:r>
    </w:p>
    <w:p w14:paraId="6D63DA42" w14:textId="56A2E943" w:rsidR="00D952AD" w:rsidRDefault="008D06D5">
      <w:r w:rsidRPr="008D06D5">
        <w:rPr>
          <w:noProof/>
        </w:rPr>
        <w:lastRenderedPageBreak/>
        <w:drawing>
          <wp:inline distT="0" distB="0" distL="0" distR="0" wp14:anchorId="42DBA1FB" wp14:editId="72B97233">
            <wp:extent cx="1615212" cy="1609382"/>
            <wp:effectExtent l="0" t="0" r="4445" b="0"/>
            <wp:docPr id="413585445" name="Imagem 1" descr="Tela de um aparelho eletrô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85445" name="Imagem 1" descr="Tela de um aparelho eletrônic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35130" cy="162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0985" w14:textId="14662955" w:rsidR="00D952AD" w:rsidRPr="00275DE1" w:rsidRDefault="00010B3C">
      <w:pPr>
        <w:rPr>
          <w:rFonts w:ascii="Times New Roman" w:eastAsia="Times New Roman" w:hAnsi="Times New Roman"/>
          <w:sz w:val="24"/>
        </w:rPr>
      </w:pPr>
      <w:r w:rsidRPr="00275DE1">
        <w:rPr>
          <w:rFonts w:ascii="Times New Roman" w:eastAsia="Times New Roman" w:hAnsi="Times New Roman"/>
          <w:sz w:val="24"/>
        </w:rPr>
        <w:t xml:space="preserve">Fonte: </w:t>
      </w:r>
      <w:r w:rsidR="00F8459B" w:rsidRPr="00F8459B">
        <w:rPr>
          <w:rFonts w:ascii="Times New Roman" w:eastAsia="Times New Roman" w:hAnsi="Times New Roman"/>
          <w:sz w:val="24"/>
        </w:rPr>
        <w:t>https://www.az-delivery.de/en/products/esp32-developmentboard?srsltid=AfmBOoqUBSLm61OzZlqFhDyFm_qMVhVeOXMVCQjnN6wrkWXeZ7bFwBvZ</w:t>
      </w:r>
    </w:p>
    <w:p w14:paraId="17AEEA64" w14:textId="0D74D362" w:rsidR="00D952AD" w:rsidRDefault="00F8459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DTH22</w:t>
      </w:r>
    </w:p>
    <w:p w14:paraId="40E94929" w14:textId="7146CE63" w:rsidR="00521197" w:rsidRPr="00275DE1" w:rsidRDefault="002B0BD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2B0BD8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</w:rPr>
        <w:drawing>
          <wp:inline distT="0" distB="0" distL="0" distR="0" wp14:anchorId="44688F52" wp14:editId="4654F979">
            <wp:extent cx="1695687" cy="1409897"/>
            <wp:effectExtent l="0" t="0" r="0" b="0"/>
            <wp:docPr id="2133475642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75642" name="Imagem 1" descr="Tela de celular com texto preto sobre fundo branc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C536" w14:textId="77777777" w:rsidR="00D952AD" w:rsidRDefault="00D952AD"/>
    <w:p w14:paraId="64347C03" w14:textId="2724D0E8" w:rsidR="00D952AD" w:rsidRPr="00275DE1" w:rsidRDefault="00010B3C">
      <w:pPr>
        <w:rPr>
          <w:rFonts w:ascii="Times New Roman" w:eastAsia="Times New Roman" w:hAnsi="Times New Roman"/>
          <w:sz w:val="24"/>
        </w:rPr>
      </w:pPr>
      <w:r w:rsidRPr="00275DE1">
        <w:rPr>
          <w:rFonts w:ascii="Times New Roman" w:eastAsia="Times New Roman" w:hAnsi="Times New Roman"/>
          <w:sz w:val="24"/>
        </w:rPr>
        <w:t xml:space="preserve">Fonte: </w:t>
      </w:r>
      <w:r w:rsidR="002B0BD8" w:rsidRPr="002B0BD8">
        <w:rPr>
          <w:rFonts w:ascii="Times New Roman" w:eastAsia="Times New Roman" w:hAnsi="Times New Roman"/>
          <w:sz w:val="24"/>
        </w:rPr>
        <w:t>https://www.autocorerobotica.com.br/sensor-de-umidade-e-temperatura-dht22?srsltid=AfmBOoqSr9Pq05DohrsxgsOZQxpdmQGhET5i-f8aNG3ZRKPzguFBghGp</w:t>
      </w:r>
    </w:p>
    <w:p w14:paraId="56C7897C" w14:textId="34EAA5A8" w:rsidR="00D952AD" w:rsidRDefault="00010B3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275DE1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 xml:space="preserve">LED: </w:t>
      </w:r>
      <w:proofErr w:type="spellStart"/>
      <w:r w:rsidRPr="00275DE1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Indicador</w:t>
      </w:r>
      <w:proofErr w:type="spellEnd"/>
      <w:r w:rsidRPr="00275DE1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 xml:space="preserve"> de </w:t>
      </w:r>
      <w:proofErr w:type="spellStart"/>
      <w:r w:rsidRPr="00275DE1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alerta</w:t>
      </w:r>
      <w:proofErr w:type="spellEnd"/>
      <w:r w:rsidR="00521197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 xml:space="preserve"> </w:t>
      </w:r>
    </w:p>
    <w:p w14:paraId="6E487F65" w14:textId="58DBE4DA" w:rsidR="00521197" w:rsidRPr="00275DE1" w:rsidRDefault="0052119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52119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</w:rPr>
        <w:drawing>
          <wp:inline distT="0" distB="0" distL="0" distR="0" wp14:anchorId="06E77762" wp14:editId="6AD72A23">
            <wp:extent cx="1802765" cy="1193006"/>
            <wp:effectExtent l="0" t="0" r="6985" b="7620"/>
            <wp:docPr id="1966997758" name="Imagem 1" descr="Imagem em preto e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97758" name="Imagem 1" descr="Imagem em preto e branc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11663" cy="119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2D5E" w14:textId="77777777" w:rsidR="00D952AD" w:rsidRDefault="00010B3C">
      <w:r>
        <w:t xml:space="preserve"> </w:t>
      </w:r>
    </w:p>
    <w:p w14:paraId="48C34863" w14:textId="6C21F831" w:rsidR="00D952AD" w:rsidRPr="00275DE1" w:rsidRDefault="00010B3C">
      <w:pPr>
        <w:rPr>
          <w:rFonts w:ascii="Times New Roman" w:eastAsia="Times New Roman" w:hAnsi="Times New Roman"/>
          <w:sz w:val="24"/>
        </w:rPr>
      </w:pPr>
      <w:proofErr w:type="gramStart"/>
      <w:r w:rsidRPr="00275DE1">
        <w:rPr>
          <w:rFonts w:ascii="Times New Roman" w:eastAsia="Times New Roman" w:hAnsi="Times New Roman"/>
          <w:sz w:val="24"/>
        </w:rPr>
        <w:t>Fonte</w:t>
      </w:r>
      <w:proofErr w:type="gramEnd"/>
      <w:r w:rsidRPr="00275DE1">
        <w:rPr>
          <w:rFonts w:ascii="Times New Roman" w:eastAsia="Times New Roman" w:hAnsi="Times New Roman"/>
          <w:sz w:val="24"/>
        </w:rPr>
        <w:t xml:space="preserve">: </w:t>
      </w:r>
      <w:r w:rsidR="00521197" w:rsidRPr="00521197">
        <w:rPr>
          <w:rFonts w:ascii="Times New Roman" w:eastAsia="Times New Roman" w:hAnsi="Times New Roman"/>
          <w:sz w:val="24"/>
        </w:rPr>
        <w:t>https://www.baudaeletronica.com.br/produto/led-de-alto-brilho-branco?utm_source=Site&amp;utm_medium=GoogleMerchant&amp;utm_campaign=GoogleMerchant&amp;gad_source=1&amp;gad_campaignid=20292490697&amp;gbraid=0AAAAADonfB1fwIAcb</w:t>
      </w:r>
      <w:r w:rsidR="00521197" w:rsidRPr="00521197">
        <w:rPr>
          <w:rFonts w:ascii="Times New Roman" w:eastAsia="Times New Roman" w:hAnsi="Times New Roman"/>
          <w:sz w:val="24"/>
        </w:rPr>
        <w:lastRenderedPageBreak/>
        <w:t>FKcz-fBZlMyTIMw_&amp;gclid=CjwKCAiAuIDJBhBoEiwAxhgyFkPCkw-ELDrvgkwoApWZDLofmRzRmQoZSoiwX1ZDtCoE3JT5r47JsxoC0g0QAvD_BwE</w:t>
      </w:r>
    </w:p>
    <w:p w14:paraId="07287F57" w14:textId="77777777" w:rsidR="009D607D" w:rsidRPr="009D607D" w:rsidRDefault="00010B3C" w:rsidP="009D607D">
      <w:pPr>
        <w:rPr>
          <w:rFonts w:ascii="Times New Roman" w:eastAsia="Times New Roman" w:hAnsi="Times New Roman"/>
          <w:sz w:val="24"/>
        </w:rPr>
      </w:pPr>
      <w:r>
        <w:br/>
      </w:r>
      <w:r w:rsidRPr="00275DE1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3.4. Modelo de Montagem e Funcionamento do Protótipo</w:t>
      </w:r>
      <w:r>
        <w:br/>
      </w:r>
      <w:r>
        <w:br/>
      </w:r>
      <w:r w:rsidR="009D607D" w:rsidRPr="009D607D">
        <w:rPr>
          <w:rFonts w:ascii="Times New Roman" w:eastAsia="Times New Roman" w:hAnsi="Times New Roman"/>
          <w:sz w:val="24"/>
        </w:rPr>
        <w:t xml:space="preserve">A montagem do sistema proposto foi </w:t>
      </w:r>
      <w:proofErr w:type="spellStart"/>
      <w:r w:rsidR="009D607D" w:rsidRPr="009D607D">
        <w:rPr>
          <w:rFonts w:ascii="Times New Roman" w:eastAsia="Times New Roman" w:hAnsi="Times New Roman"/>
          <w:sz w:val="24"/>
        </w:rPr>
        <w:t>projetada</w:t>
      </w:r>
      <w:proofErr w:type="spellEnd"/>
      <w:r w:rsidR="009D607D" w:rsidRPr="009D607D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9D607D" w:rsidRPr="009D607D">
        <w:rPr>
          <w:rFonts w:ascii="Times New Roman" w:eastAsia="Times New Roman" w:hAnsi="Times New Roman"/>
          <w:sz w:val="24"/>
        </w:rPr>
        <w:t>utilizando</w:t>
      </w:r>
      <w:proofErr w:type="spellEnd"/>
      <w:r w:rsidR="009D607D" w:rsidRPr="009D607D">
        <w:rPr>
          <w:rFonts w:ascii="Times New Roman" w:eastAsia="Times New Roman" w:hAnsi="Times New Roman"/>
          <w:sz w:val="24"/>
        </w:rPr>
        <w:t xml:space="preserve"> o </w:t>
      </w:r>
      <w:proofErr w:type="spellStart"/>
      <w:r w:rsidR="009D607D" w:rsidRPr="009D607D">
        <w:rPr>
          <w:rFonts w:ascii="Times New Roman" w:eastAsia="Times New Roman" w:hAnsi="Times New Roman"/>
          <w:sz w:val="24"/>
        </w:rPr>
        <w:t>Wokwi</w:t>
      </w:r>
      <w:proofErr w:type="spellEnd"/>
      <w:r w:rsidR="009D607D" w:rsidRPr="009D607D">
        <w:rPr>
          <w:rFonts w:ascii="Times New Roman" w:eastAsia="Times New Roman" w:hAnsi="Times New Roman"/>
          <w:sz w:val="24"/>
        </w:rPr>
        <w:t xml:space="preserve"> (</w:t>
      </w:r>
      <w:hyperlink r:id="rId24" w:tgtFrame="_new" w:history="1">
        <w:r w:rsidR="009D607D" w:rsidRPr="009D607D">
          <w:rPr>
            <w:rFonts w:ascii="Times New Roman" w:hAnsi="Times New Roman"/>
            <w:sz w:val="24"/>
          </w:rPr>
          <w:t>https://wokwi.com/</w:t>
        </w:r>
      </w:hyperlink>
      <w:r w:rsidR="009D607D" w:rsidRPr="009D607D">
        <w:rPr>
          <w:rFonts w:ascii="Times New Roman" w:eastAsia="Times New Roman" w:hAnsi="Times New Roman"/>
          <w:sz w:val="24"/>
        </w:rPr>
        <w:t xml:space="preserve">), </w:t>
      </w:r>
      <w:proofErr w:type="spellStart"/>
      <w:r w:rsidR="009D607D" w:rsidRPr="009D607D">
        <w:rPr>
          <w:rFonts w:ascii="Times New Roman" w:eastAsia="Times New Roman" w:hAnsi="Times New Roman"/>
          <w:sz w:val="24"/>
        </w:rPr>
        <w:t>que</w:t>
      </w:r>
      <w:proofErr w:type="spellEnd"/>
      <w:r w:rsidR="009D607D" w:rsidRPr="009D607D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9D607D" w:rsidRPr="009D607D">
        <w:rPr>
          <w:rFonts w:ascii="Times New Roman" w:eastAsia="Times New Roman" w:hAnsi="Times New Roman"/>
          <w:sz w:val="24"/>
        </w:rPr>
        <w:t>permite</w:t>
      </w:r>
      <w:proofErr w:type="spellEnd"/>
      <w:r w:rsidR="009D607D" w:rsidRPr="009D607D">
        <w:rPr>
          <w:rFonts w:ascii="Times New Roman" w:eastAsia="Times New Roman" w:hAnsi="Times New Roman"/>
          <w:sz w:val="24"/>
        </w:rPr>
        <w:t xml:space="preserve"> criar diagramas eletrônicos e simular o circuito de forma visual e intuitiva. O modelo atualizado da montagem inclui o microcontrolador ESP32, responsável pela conexão Wi-Fi e comunicação MQTT, o sensor DHT22 (módulo simples de 3 pinos), utilizado para a leitura de temperatura e umidade, e um LED vermelho acompanhado de um resistor de 220Ω, que funciona como atuador do sistema. Todos os componentes foram posicionados em uma protoboard de 400 pontos, interligados com </w:t>
      </w:r>
      <w:proofErr w:type="gramStart"/>
      <w:r w:rsidR="009D607D" w:rsidRPr="009D607D">
        <w:rPr>
          <w:rFonts w:ascii="Times New Roman" w:eastAsia="Times New Roman" w:hAnsi="Times New Roman"/>
          <w:sz w:val="24"/>
        </w:rPr>
        <w:t>jumpers</w:t>
      </w:r>
      <w:proofErr w:type="gramEnd"/>
      <w:r w:rsidR="009D607D" w:rsidRPr="009D607D">
        <w:rPr>
          <w:rFonts w:ascii="Times New Roman" w:eastAsia="Times New Roman" w:hAnsi="Times New Roman"/>
          <w:sz w:val="24"/>
        </w:rPr>
        <w:t xml:space="preserve"> macho-macho, seguindo as recomendações dos fabricantes. Essa configuração garante medições corretas, acionamento adequado do LED e comunicação eficiente entre o ESP32 e o broker MQTT.</w:t>
      </w:r>
    </w:p>
    <w:p w14:paraId="37A9DBE3" w14:textId="77777777" w:rsidR="009D607D" w:rsidRPr="009D607D" w:rsidRDefault="009D607D" w:rsidP="009D607D">
      <w:pPr>
        <w:rPr>
          <w:rFonts w:ascii="Times New Roman" w:eastAsia="Times New Roman" w:hAnsi="Times New Roman"/>
          <w:sz w:val="24"/>
        </w:rPr>
      </w:pPr>
      <w:r w:rsidRPr="009D607D">
        <w:rPr>
          <w:rFonts w:ascii="Times New Roman" w:eastAsia="Times New Roman" w:hAnsi="Times New Roman"/>
          <w:sz w:val="24"/>
        </w:rPr>
        <w:t>O funcionamento do protótipo segue os seguintes passos: inicialização do ESP32, conexão à rede Wi-Fi, conexão ao broker MQTT, leitura do sensor DHT22 (temperatura e umidade), envio dos dados para o tópico MQTT definido, espera por comandos para acionar o LED, acionamento do LED caso receba o comando correspondente, envio de confirmação ao broker, repetição contínua a cada 2 segundos.</w:t>
      </w:r>
    </w:p>
    <w:p w14:paraId="0DF4A4D9" w14:textId="0A655E8C" w:rsidR="00521197" w:rsidRPr="00521197" w:rsidRDefault="00521197" w:rsidP="00521197">
      <w:pPr>
        <w:rPr>
          <w:rFonts w:ascii="Times New Roman" w:eastAsia="Times New Roman" w:hAnsi="Times New Roman"/>
          <w:sz w:val="24"/>
        </w:rPr>
      </w:pPr>
    </w:p>
    <w:p w14:paraId="39F97F2A" w14:textId="77777777" w:rsidR="001F6911" w:rsidRDefault="00010B3C">
      <w:pPr>
        <w:rPr>
          <w:rFonts w:ascii="Times New Roman" w:eastAsia="Times New Roman" w:hAnsi="Times New Roman"/>
          <w:sz w:val="24"/>
        </w:rPr>
      </w:pPr>
      <w:r>
        <w:br/>
      </w:r>
      <w:r w:rsidRPr="00275DE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Funcionamento do Sistema</w:t>
      </w:r>
      <w:r w:rsidRPr="00275DE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</w:r>
      <w:r>
        <w:br/>
      </w:r>
      <w:r w:rsidR="002E4156" w:rsidRPr="002E4156">
        <w:rPr>
          <w:rFonts w:ascii="Times New Roman" w:eastAsia="Times New Roman" w:hAnsi="Times New Roman"/>
          <w:sz w:val="24"/>
        </w:rPr>
        <w:t xml:space="preserve">O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protótipo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funciona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seguindo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os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seguintes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passos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: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inicialização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do ESP32,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conexão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à rede Wi-Fi,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conexão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ao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broker MQTT,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leitura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do sensor DHT22 para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obter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temperatura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e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umidade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,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envio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dos dados para o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tópico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MQTT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definido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,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espera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por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comandos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de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acionamento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do LED no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tópico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correspondente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,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acionamento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do LED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caso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receba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o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comando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“on”,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desligamento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do LED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caso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receba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o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comando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“off”,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envio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de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uma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confirmação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ao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broker no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tópico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de feedback,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repetição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contínua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do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processo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a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cada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2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segundos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. O LED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simula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o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acionamento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de um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umidificador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físico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quando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a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umidade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cai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abaixo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de 35%,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permitindo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a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validação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do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controle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automático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em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condições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2E4156" w:rsidRPr="002E4156">
        <w:rPr>
          <w:rFonts w:ascii="Times New Roman" w:eastAsia="Times New Roman" w:hAnsi="Times New Roman"/>
          <w:sz w:val="24"/>
        </w:rPr>
        <w:t>simuladas</w:t>
      </w:r>
      <w:proofErr w:type="spellEnd"/>
      <w:r w:rsidR="002E4156" w:rsidRPr="002E4156">
        <w:rPr>
          <w:rFonts w:ascii="Times New Roman" w:eastAsia="Times New Roman" w:hAnsi="Times New Roman"/>
          <w:sz w:val="24"/>
        </w:rPr>
        <w:t>.</w:t>
      </w:r>
      <w:r w:rsidRPr="00275DE1">
        <w:rPr>
          <w:rFonts w:ascii="Times New Roman" w:eastAsia="Times New Roman" w:hAnsi="Times New Roman"/>
          <w:sz w:val="24"/>
        </w:rPr>
        <w:br/>
      </w:r>
      <w:r w:rsidRPr="000E7CF2">
        <w:rPr>
          <w:rFonts w:ascii="Times New Roman" w:eastAsia="Times New Roman" w:hAnsi="Times New Roman"/>
          <w:sz w:val="24"/>
        </w:rPr>
        <w:br/>
      </w:r>
      <w:r w:rsidRPr="00275DE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3.5. </w:t>
      </w:r>
      <w:proofErr w:type="spellStart"/>
      <w:r w:rsidRPr="00275DE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Descrição</w:t>
      </w:r>
      <w:proofErr w:type="spellEnd"/>
      <w:r w:rsidRPr="00275DE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de Ferramentas, </w:t>
      </w:r>
      <w:proofErr w:type="spellStart"/>
      <w:r w:rsidRPr="00275DE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Métodos</w:t>
      </w:r>
      <w:proofErr w:type="spellEnd"/>
      <w:r w:rsidRPr="00275DE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e </w:t>
      </w:r>
      <w:proofErr w:type="spellStart"/>
      <w:r w:rsidRPr="00275DE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Materiais</w:t>
      </w:r>
      <w:proofErr w:type="spellEnd"/>
      <w:r>
        <w:br/>
      </w:r>
      <w:r>
        <w:br/>
      </w:r>
      <w:r w:rsidR="001F6911" w:rsidRPr="001F6911">
        <w:rPr>
          <w:rFonts w:ascii="Times New Roman" w:eastAsia="Times New Roman" w:hAnsi="Times New Roman"/>
          <w:sz w:val="24"/>
        </w:rPr>
        <w:t xml:space="preserve">A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seção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de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Materiais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e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Métodos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inclui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a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descrição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detalhada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dos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componentes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, ferramentas e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métodos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empregados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para o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desenvolvimento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do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projeto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. A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prototipagem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eletrônica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foi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realizada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utilizando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a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plataforma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ESP32,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que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oferece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conectividade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Wi-Fi e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lastRenderedPageBreak/>
        <w:t>compatibilidade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com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bibliotecas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de IoT,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permitindo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a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comunicação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com o broker MQTT. O sensor DHT22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foi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utilizado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para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leitura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de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temperatura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e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umidade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, e o LED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vermelho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,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juntamente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com um resistor de 220Ω,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funcionou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como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atuador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do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sistema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. Todos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os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componentes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foram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interligados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com </w:t>
      </w:r>
      <w:proofErr w:type="gramStart"/>
      <w:r w:rsidR="001F6911" w:rsidRPr="001F6911">
        <w:rPr>
          <w:rFonts w:ascii="Times New Roman" w:eastAsia="Times New Roman" w:hAnsi="Times New Roman"/>
          <w:sz w:val="24"/>
        </w:rPr>
        <w:t>jumpers</w:t>
      </w:r>
      <w:proofErr w:type="gramEnd"/>
      <w:r w:rsidR="001F6911" w:rsidRPr="001F6911">
        <w:rPr>
          <w:rFonts w:ascii="Times New Roman" w:eastAsia="Times New Roman" w:hAnsi="Times New Roman"/>
          <w:sz w:val="24"/>
        </w:rPr>
        <w:t xml:space="preserve"> macho-macho. O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desenvolvimento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do software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foi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realizado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na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IDE Arduino,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utilizando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as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bibliotecas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ESP32WiFi,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PubSubClient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e DHT Sensor Library,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garantindo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a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leitura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dos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sensores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, o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acionamento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do LED e a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publicação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dos dados no broker MQTT para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monitoramento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remoto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. A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simulação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e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verificação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do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circuito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foram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realizadas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no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Wokwi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,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permitindo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validar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o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funcionamento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antes da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implementação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1F6911" w:rsidRPr="001F6911">
        <w:rPr>
          <w:rFonts w:ascii="Times New Roman" w:eastAsia="Times New Roman" w:hAnsi="Times New Roman"/>
          <w:sz w:val="24"/>
        </w:rPr>
        <w:t>prática</w:t>
      </w:r>
      <w:proofErr w:type="spellEnd"/>
      <w:r w:rsidR="001F6911" w:rsidRPr="001F6911">
        <w:rPr>
          <w:rFonts w:ascii="Times New Roman" w:eastAsia="Times New Roman" w:hAnsi="Times New Roman"/>
          <w:sz w:val="24"/>
        </w:rPr>
        <w:t>.</w:t>
      </w:r>
    </w:p>
    <w:p w14:paraId="179B5565" w14:textId="12963B74" w:rsidR="00D952AD" w:rsidRDefault="00010B3C">
      <w:pPr>
        <w:rPr>
          <w:rFonts w:ascii="Times New Roman" w:eastAsia="Times New Roman" w:hAnsi="Times New Roman"/>
          <w:sz w:val="24"/>
        </w:rPr>
      </w:pPr>
      <w:r>
        <w:br/>
      </w:r>
      <w:r w:rsidRPr="00275DE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3.6. </w:t>
      </w:r>
      <w:proofErr w:type="spellStart"/>
      <w:r w:rsidRPr="00275DE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Revisão</w:t>
      </w:r>
      <w:proofErr w:type="spellEnd"/>
      <w:r w:rsidRPr="00275DE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da Plataforma e </w:t>
      </w:r>
      <w:proofErr w:type="spellStart"/>
      <w:r w:rsidRPr="00275DE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Critérios</w:t>
      </w:r>
      <w:proofErr w:type="spellEnd"/>
      <w:r w:rsidRPr="00275DE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do </w:t>
      </w:r>
      <w:proofErr w:type="spellStart"/>
      <w:r w:rsidRPr="00275DE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Projeto</w:t>
      </w:r>
      <w:proofErr w:type="spellEnd"/>
      <w:r>
        <w:br/>
      </w:r>
      <w:r>
        <w:br/>
      </w:r>
      <w:r w:rsidR="00611072" w:rsidRPr="00611072">
        <w:rPr>
          <w:rFonts w:ascii="Times New Roman" w:eastAsia="Times New Roman" w:hAnsi="Times New Roman"/>
          <w:sz w:val="24"/>
        </w:rPr>
        <w:t xml:space="preserve">O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projeto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foi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desenvolvido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com base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nos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critérios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fundamentais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da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proposta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,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assegurando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o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uso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de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ao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menos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um sensor e um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atuador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,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além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da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comunicação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com </w:t>
      </w:r>
      <w:proofErr w:type="gramStart"/>
      <w:r w:rsidR="00611072" w:rsidRPr="00611072">
        <w:rPr>
          <w:rFonts w:ascii="Times New Roman" w:eastAsia="Times New Roman" w:hAnsi="Times New Roman"/>
          <w:sz w:val="24"/>
        </w:rPr>
        <w:t>a</w:t>
      </w:r>
      <w:proofErr w:type="gramEnd"/>
      <w:r w:rsidR="00611072" w:rsidRPr="00611072">
        <w:rPr>
          <w:rFonts w:ascii="Times New Roman" w:eastAsia="Times New Roman" w:hAnsi="Times New Roman"/>
          <w:sz w:val="24"/>
        </w:rPr>
        <w:t xml:space="preserve"> internet via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protocolo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MQTT. A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plataforma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ESP32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foi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revisada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e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confirmada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como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adequada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para </w:t>
      </w:r>
      <w:proofErr w:type="gramStart"/>
      <w:r w:rsidR="00611072" w:rsidRPr="00611072">
        <w:rPr>
          <w:rFonts w:ascii="Times New Roman" w:eastAsia="Times New Roman" w:hAnsi="Times New Roman"/>
          <w:sz w:val="24"/>
        </w:rPr>
        <w:t>a</w:t>
      </w:r>
      <w:proofErr w:type="gramEnd"/>
      <w:r w:rsidR="00611072" w:rsidRPr="00611072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integração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dos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sensores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e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atuadores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,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devido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à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sua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compatibilidade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com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conectividade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Wi-Fi e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suporte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a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bibliotecas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de IoT. O sensor DHT22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garante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medições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confiáveis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de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temperatura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e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umidade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, e o LED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vermelho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atua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como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simulador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de um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umidificador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,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permitindo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validar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a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lógica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de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acionamento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automático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. O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desenvolvimento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do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código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e a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simulação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do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circuito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no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Wokwi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asseguraram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que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todas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as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funcionalidades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previstas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no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projeto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fossem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implementadas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e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testadas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de forma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conceitual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,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incluindo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a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publicação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de dados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em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tópicos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MQTT e a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recepção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de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comandos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para </w:t>
      </w:r>
      <w:proofErr w:type="spellStart"/>
      <w:r w:rsidR="00611072" w:rsidRPr="00611072">
        <w:rPr>
          <w:rFonts w:ascii="Times New Roman" w:eastAsia="Times New Roman" w:hAnsi="Times New Roman"/>
          <w:sz w:val="24"/>
        </w:rPr>
        <w:t>acionamento</w:t>
      </w:r>
      <w:proofErr w:type="spellEnd"/>
      <w:r w:rsidR="00611072" w:rsidRPr="00611072">
        <w:rPr>
          <w:rFonts w:ascii="Times New Roman" w:eastAsia="Times New Roman" w:hAnsi="Times New Roman"/>
          <w:sz w:val="24"/>
        </w:rPr>
        <w:t xml:space="preserve"> do LED.</w:t>
      </w:r>
      <w:r w:rsidRPr="00521197">
        <w:rPr>
          <w:rFonts w:ascii="Times New Roman" w:eastAsia="Times New Roman" w:hAnsi="Times New Roman"/>
          <w:sz w:val="24"/>
        </w:rPr>
        <w:br/>
      </w:r>
    </w:p>
    <w:p w14:paraId="6ECD6E7E" w14:textId="2126E7AF" w:rsidR="00CC6377" w:rsidRDefault="00CC6377">
      <w:pPr>
        <w:rPr>
          <w:rFonts w:ascii="Times New Roman" w:eastAsia="Times New Roman" w:hAnsi="Times New Roman"/>
          <w:sz w:val="24"/>
        </w:rPr>
      </w:pPr>
      <w:proofErr w:type="spellStart"/>
      <w:r w:rsidRPr="00275DE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</w:t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erguntas</w:t>
      </w:r>
      <w:proofErr w:type="spellEnd"/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:</w:t>
      </w:r>
    </w:p>
    <w:p w14:paraId="3B1F5090" w14:textId="77777777" w:rsidR="00CC6377" w:rsidRPr="00CC6377" w:rsidRDefault="00CC6377" w:rsidP="00CC6377">
      <w:pPr>
        <w:rPr>
          <w:rFonts w:ascii="Times New Roman" w:eastAsia="Times New Roman" w:hAnsi="Times New Roman"/>
          <w:sz w:val="24"/>
          <w:lang w:val="pt-BR"/>
        </w:rPr>
      </w:pPr>
      <w:r w:rsidRPr="00CC6377">
        <w:rPr>
          <w:rFonts w:ascii="Times New Roman" w:eastAsia="Times New Roman" w:hAnsi="Times New Roman"/>
          <w:sz w:val="24"/>
          <w:lang w:val="pt-BR"/>
        </w:rPr>
        <w:t>i) Os objetivos propostos foram alcançados?</w:t>
      </w:r>
      <w:r w:rsidRPr="00CC6377">
        <w:rPr>
          <w:rFonts w:ascii="Times New Roman" w:eastAsia="Times New Roman" w:hAnsi="Times New Roman"/>
          <w:sz w:val="24"/>
          <w:lang w:val="pt-BR"/>
        </w:rPr>
        <w:br/>
        <w:t xml:space="preserve">R: Sim. O objetivo era montar um circuito com ESP32 e DHT22 para ler temperatura e umidade e acender um LED quando a umidade estivesse abaixo de um limite. Consegui desenvolver o código corretamente </w:t>
      </w:r>
      <w:proofErr w:type="spellStart"/>
      <w:r w:rsidRPr="00CC6377">
        <w:rPr>
          <w:rFonts w:ascii="Times New Roman" w:eastAsia="Times New Roman" w:hAnsi="Times New Roman"/>
          <w:sz w:val="24"/>
          <w:lang w:val="pt-BR"/>
        </w:rPr>
        <w:t>na</w:t>
      </w:r>
      <w:proofErr w:type="spellEnd"/>
      <w:r w:rsidRPr="00CC6377">
        <w:rPr>
          <w:rFonts w:ascii="Times New Roman" w:eastAsia="Times New Roman" w:hAnsi="Times New Roman"/>
          <w:sz w:val="24"/>
          <w:lang w:val="pt-BR"/>
        </w:rPr>
        <w:t xml:space="preserve"> IDE Arduino e validar o funcionamento do protótipo de forma completa utilizando a simulação online no </w:t>
      </w:r>
      <w:proofErr w:type="spellStart"/>
      <w:r w:rsidRPr="00CC6377">
        <w:rPr>
          <w:rFonts w:ascii="Times New Roman" w:eastAsia="Times New Roman" w:hAnsi="Times New Roman"/>
          <w:sz w:val="24"/>
          <w:lang w:val="pt-BR"/>
        </w:rPr>
        <w:t>Wokwi</w:t>
      </w:r>
      <w:proofErr w:type="spellEnd"/>
      <w:r w:rsidRPr="00CC6377">
        <w:rPr>
          <w:rFonts w:ascii="Times New Roman" w:eastAsia="Times New Roman" w:hAnsi="Times New Roman"/>
          <w:sz w:val="24"/>
          <w:lang w:val="pt-BR"/>
        </w:rPr>
        <w:t>.</w:t>
      </w:r>
    </w:p>
    <w:p w14:paraId="3B6272B0" w14:textId="77777777" w:rsidR="00CC6377" w:rsidRPr="00CC6377" w:rsidRDefault="00CC6377" w:rsidP="00CC6377">
      <w:pPr>
        <w:rPr>
          <w:rFonts w:ascii="Times New Roman" w:eastAsia="Times New Roman" w:hAnsi="Times New Roman"/>
          <w:sz w:val="24"/>
          <w:lang w:val="pt-BR"/>
        </w:rPr>
      </w:pPr>
      <w:proofErr w:type="spellStart"/>
      <w:r w:rsidRPr="00CC6377">
        <w:rPr>
          <w:rFonts w:ascii="Times New Roman" w:eastAsia="Times New Roman" w:hAnsi="Times New Roman"/>
          <w:sz w:val="24"/>
          <w:lang w:val="pt-BR"/>
        </w:rPr>
        <w:t>ii</w:t>
      </w:r>
      <w:proofErr w:type="spellEnd"/>
      <w:r w:rsidRPr="00CC6377">
        <w:rPr>
          <w:rFonts w:ascii="Times New Roman" w:eastAsia="Times New Roman" w:hAnsi="Times New Roman"/>
          <w:sz w:val="24"/>
          <w:lang w:val="pt-BR"/>
        </w:rPr>
        <w:t>) Quais são os principais problemas enfrentados e como foram resolvidos?</w:t>
      </w:r>
      <w:r w:rsidRPr="00CC6377">
        <w:rPr>
          <w:rFonts w:ascii="Times New Roman" w:eastAsia="Times New Roman" w:hAnsi="Times New Roman"/>
          <w:sz w:val="24"/>
          <w:lang w:val="pt-BR"/>
        </w:rPr>
        <w:br/>
        <w:t xml:space="preserve">R: O principal desafio foi compreender a plataforma </w:t>
      </w:r>
      <w:proofErr w:type="spellStart"/>
      <w:r w:rsidRPr="00CC6377">
        <w:rPr>
          <w:rFonts w:ascii="Times New Roman" w:eastAsia="Times New Roman" w:hAnsi="Times New Roman"/>
          <w:sz w:val="24"/>
          <w:lang w:val="pt-BR"/>
        </w:rPr>
        <w:t>Wokwi</w:t>
      </w:r>
      <w:proofErr w:type="spellEnd"/>
      <w:r w:rsidRPr="00CC6377">
        <w:rPr>
          <w:rFonts w:ascii="Times New Roman" w:eastAsia="Times New Roman" w:hAnsi="Times New Roman"/>
          <w:sz w:val="24"/>
          <w:lang w:val="pt-BR"/>
        </w:rPr>
        <w:t xml:space="preserve"> e como simular corretamente o ESP32, o sensor DHT22 e o acionamento do LED. Esse problema foi resolvido realizando testes contínuos na simulação, conferindo os pinos, revisando a lógica do código e validando que o LED acendia corretamente quando a umidade estava abaixo do limite.</w:t>
      </w:r>
    </w:p>
    <w:p w14:paraId="4AD6A3A0" w14:textId="77777777" w:rsidR="00CC6377" w:rsidRPr="00CC6377" w:rsidRDefault="00CC6377" w:rsidP="00CC6377">
      <w:pPr>
        <w:rPr>
          <w:rFonts w:ascii="Times New Roman" w:eastAsia="Times New Roman" w:hAnsi="Times New Roman"/>
          <w:sz w:val="24"/>
          <w:lang w:val="pt-BR"/>
        </w:rPr>
      </w:pPr>
      <w:proofErr w:type="spellStart"/>
      <w:r w:rsidRPr="00CC6377">
        <w:rPr>
          <w:rFonts w:ascii="Times New Roman" w:eastAsia="Times New Roman" w:hAnsi="Times New Roman"/>
          <w:sz w:val="24"/>
          <w:lang w:val="pt-BR"/>
        </w:rPr>
        <w:t>iii</w:t>
      </w:r>
      <w:proofErr w:type="spellEnd"/>
      <w:r w:rsidRPr="00CC6377">
        <w:rPr>
          <w:rFonts w:ascii="Times New Roman" w:eastAsia="Times New Roman" w:hAnsi="Times New Roman"/>
          <w:sz w:val="24"/>
          <w:lang w:val="pt-BR"/>
        </w:rPr>
        <w:t>) Quais são as vantagens e desvantagens do projeto?</w:t>
      </w:r>
      <w:r w:rsidRPr="00CC6377">
        <w:rPr>
          <w:rFonts w:ascii="Times New Roman" w:eastAsia="Times New Roman" w:hAnsi="Times New Roman"/>
          <w:sz w:val="24"/>
          <w:lang w:val="pt-BR"/>
        </w:rPr>
        <w:br/>
        <w:t xml:space="preserve">R: As vantagens incluem o aprendizado na integração do ESP32 com sensores e </w:t>
      </w:r>
      <w:r w:rsidRPr="00CC6377">
        <w:rPr>
          <w:rFonts w:ascii="Times New Roman" w:eastAsia="Times New Roman" w:hAnsi="Times New Roman"/>
          <w:sz w:val="24"/>
          <w:lang w:val="pt-BR"/>
        </w:rPr>
        <w:lastRenderedPageBreak/>
        <w:t>atuadores, desenvolvimento de código flexível e prática em leitura de dados de sensores e uso do Serial Monitor. As desvantagens envolvem o fato de que os testes foram realizados apenas na simulação, não em hardware físico.</w:t>
      </w:r>
    </w:p>
    <w:p w14:paraId="27501B3A" w14:textId="77777777" w:rsidR="00CC6377" w:rsidRPr="00CC6377" w:rsidRDefault="00CC6377" w:rsidP="00CC6377">
      <w:pPr>
        <w:rPr>
          <w:rFonts w:ascii="Times New Roman" w:eastAsia="Times New Roman" w:hAnsi="Times New Roman"/>
          <w:sz w:val="24"/>
          <w:lang w:val="pt-BR"/>
        </w:rPr>
      </w:pPr>
      <w:proofErr w:type="spellStart"/>
      <w:r w:rsidRPr="00CC6377">
        <w:rPr>
          <w:rFonts w:ascii="Times New Roman" w:eastAsia="Times New Roman" w:hAnsi="Times New Roman"/>
          <w:sz w:val="24"/>
          <w:lang w:val="pt-BR"/>
        </w:rPr>
        <w:t>iv</w:t>
      </w:r>
      <w:proofErr w:type="spellEnd"/>
      <w:r w:rsidRPr="00CC6377">
        <w:rPr>
          <w:rFonts w:ascii="Times New Roman" w:eastAsia="Times New Roman" w:hAnsi="Times New Roman"/>
          <w:sz w:val="24"/>
          <w:lang w:val="pt-BR"/>
        </w:rPr>
        <w:t>) O que deveria/poderia ser feito para melhorar o projeto?</w:t>
      </w:r>
      <w:r w:rsidRPr="00CC6377">
        <w:rPr>
          <w:rFonts w:ascii="Times New Roman" w:eastAsia="Times New Roman" w:hAnsi="Times New Roman"/>
          <w:sz w:val="24"/>
          <w:lang w:val="pt-BR"/>
        </w:rPr>
        <w:br/>
        <w:t xml:space="preserve">R: Para melhorar o projeto, seria interessante reproduzir o circuito em hardware real, utilizando um ESP32 físico com sensor DHT22 e LED, permitindo validar os resultados no mundo real. Também seria útil explorar funcionalidades adicionais do </w:t>
      </w:r>
      <w:proofErr w:type="spellStart"/>
      <w:r w:rsidRPr="00CC6377">
        <w:rPr>
          <w:rFonts w:ascii="Times New Roman" w:eastAsia="Times New Roman" w:hAnsi="Times New Roman"/>
          <w:sz w:val="24"/>
          <w:lang w:val="pt-BR"/>
        </w:rPr>
        <w:t>Wokwi</w:t>
      </w:r>
      <w:proofErr w:type="spellEnd"/>
      <w:r w:rsidRPr="00CC6377">
        <w:rPr>
          <w:rFonts w:ascii="Times New Roman" w:eastAsia="Times New Roman" w:hAnsi="Times New Roman"/>
          <w:sz w:val="24"/>
          <w:lang w:val="pt-BR"/>
        </w:rPr>
        <w:t xml:space="preserve"> para otimizar a simulação e análise de dados.</w:t>
      </w:r>
    </w:p>
    <w:p w14:paraId="376B8A2E" w14:textId="77777777" w:rsidR="00CC6377" w:rsidRPr="002E4156" w:rsidRDefault="00CC6377">
      <w:pPr>
        <w:rPr>
          <w:rFonts w:ascii="Times New Roman" w:eastAsia="Times New Roman" w:hAnsi="Times New Roman"/>
          <w:sz w:val="24"/>
        </w:rPr>
      </w:pPr>
    </w:p>
    <w:sectPr w:rsidR="00CC6377" w:rsidRPr="002E41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99786D"/>
    <w:multiLevelType w:val="multilevel"/>
    <w:tmpl w:val="5EBA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3B2C51"/>
    <w:multiLevelType w:val="hybridMultilevel"/>
    <w:tmpl w:val="D5800C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A4769D"/>
    <w:multiLevelType w:val="multilevel"/>
    <w:tmpl w:val="86F278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CE631A2"/>
    <w:multiLevelType w:val="hybridMultilevel"/>
    <w:tmpl w:val="C2302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8B7E48"/>
    <w:multiLevelType w:val="hybridMultilevel"/>
    <w:tmpl w:val="AF980D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687AA5"/>
    <w:multiLevelType w:val="multilevel"/>
    <w:tmpl w:val="B172E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1067467">
    <w:abstractNumId w:val="8"/>
  </w:num>
  <w:num w:numId="2" w16cid:durableId="1338388921">
    <w:abstractNumId w:val="6"/>
  </w:num>
  <w:num w:numId="3" w16cid:durableId="313073551">
    <w:abstractNumId w:val="5"/>
  </w:num>
  <w:num w:numId="4" w16cid:durableId="1810241640">
    <w:abstractNumId w:val="4"/>
  </w:num>
  <w:num w:numId="5" w16cid:durableId="329333061">
    <w:abstractNumId w:val="7"/>
  </w:num>
  <w:num w:numId="6" w16cid:durableId="1548448779">
    <w:abstractNumId w:val="3"/>
  </w:num>
  <w:num w:numId="7" w16cid:durableId="43917544">
    <w:abstractNumId w:val="2"/>
  </w:num>
  <w:num w:numId="8" w16cid:durableId="1617326498">
    <w:abstractNumId w:val="1"/>
  </w:num>
  <w:num w:numId="9" w16cid:durableId="981810679">
    <w:abstractNumId w:val="0"/>
  </w:num>
  <w:num w:numId="10" w16cid:durableId="1394739952">
    <w:abstractNumId w:val="14"/>
  </w:num>
  <w:num w:numId="11" w16cid:durableId="459609357">
    <w:abstractNumId w:val="9"/>
  </w:num>
  <w:num w:numId="12" w16cid:durableId="382215294">
    <w:abstractNumId w:val="12"/>
  </w:num>
  <w:num w:numId="13" w16cid:durableId="1308973409">
    <w:abstractNumId w:val="13"/>
  </w:num>
  <w:num w:numId="14" w16cid:durableId="41558795">
    <w:abstractNumId w:val="10"/>
  </w:num>
  <w:num w:numId="15" w16cid:durableId="8944669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9A1"/>
    <w:rsid w:val="00010B3C"/>
    <w:rsid w:val="00034616"/>
    <w:rsid w:val="0006063C"/>
    <w:rsid w:val="000E7CF2"/>
    <w:rsid w:val="0015074B"/>
    <w:rsid w:val="001F17FF"/>
    <w:rsid w:val="001F4B8A"/>
    <w:rsid w:val="001F6911"/>
    <w:rsid w:val="0027077D"/>
    <w:rsid w:val="00275DE1"/>
    <w:rsid w:val="0029639D"/>
    <w:rsid w:val="002B0BD8"/>
    <w:rsid w:val="002E4156"/>
    <w:rsid w:val="002F0A78"/>
    <w:rsid w:val="002F3047"/>
    <w:rsid w:val="002F6A1F"/>
    <w:rsid w:val="00315966"/>
    <w:rsid w:val="00326F90"/>
    <w:rsid w:val="00367E05"/>
    <w:rsid w:val="003905DF"/>
    <w:rsid w:val="004A3272"/>
    <w:rsid w:val="004A5244"/>
    <w:rsid w:val="004B364F"/>
    <w:rsid w:val="00506D93"/>
    <w:rsid w:val="00507D46"/>
    <w:rsid w:val="00521197"/>
    <w:rsid w:val="00576800"/>
    <w:rsid w:val="005B5ACA"/>
    <w:rsid w:val="005C4088"/>
    <w:rsid w:val="005D71AE"/>
    <w:rsid w:val="005E5CEC"/>
    <w:rsid w:val="00611072"/>
    <w:rsid w:val="006B4908"/>
    <w:rsid w:val="006E6DCB"/>
    <w:rsid w:val="006F10A0"/>
    <w:rsid w:val="006F1E16"/>
    <w:rsid w:val="00777091"/>
    <w:rsid w:val="007B6C1B"/>
    <w:rsid w:val="007E4481"/>
    <w:rsid w:val="007F7313"/>
    <w:rsid w:val="00811B54"/>
    <w:rsid w:val="00840631"/>
    <w:rsid w:val="008A7979"/>
    <w:rsid w:val="008D06D5"/>
    <w:rsid w:val="0097170F"/>
    <w:rsid w:val="00993923"/>
    <w:rsid w:val="009D607D"/>
    <w:rsid w:val="00A261C2"/>
    <w:rsid w:val="00A64CF3"/>
    <w:rsid w:val="00AA1D8D"/>
    <w:rsid w:val="00AE77DC"/>
    <w:rsid w:val="00B233E7"/>
    <w:rsid w:val="00B46B0E"/>
    <w:rsid w:val="00B47730"/>
    <w:rsid w:val="00BB09EA"/>
    <w:rsid w:val="00C01D7E"/>
    <w:rsid w:val="00C24742"/>
    <w:rsid w:val="00C46AFF"/>
    <w:rsid w:val="00C52B9C"/>
    <w:rsid w:val="00CB0664"/>
    <w:rsid w:val="00CC6377"/>
    <w:rsid w:val="00CC7F7A"/>
    <w:rsid w:val="00D2043A"/>
    <w:rsid w:val="00D85B5F"/>
    <w:rsid w:val="00D952AD"/>
    <w:rsid w:val="00D96877"/>
    <w:rsid w:val="00E3152B"/>
    <w:rsid w:val="00E5629D"/>
    <w:rsid w:val="00E63BCD"/>
    <w:rsid w:val="00E90C48"/>
    <w:rsid w:val="00E9683E"/>
    <w:rsid w:val="00EA670B"/>
    <w:rsid w:val="00EC5B9C"/>
    <w:rsid w:val="00ED3E48"/>
    <w:rsid w:val="00EE2A1B"/>
    <w:rsid w:val="00EF49BA"/>
    <w:rsid w:val="00F6407D"/>
    <w:rsid w:val="00F765E2"/>
    <w:rsid w:val="00F8459B"/>
    <w:rsid w:val="00FC2E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A11B53"/>
  <w14:defaultImageDpi w14:val="300"/>
  <w15:docId w15:val="{E628AC8A-8CAF-4D97-90EC-EEB756E82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21197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52119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211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kwi.com/projects/448631472741586945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homepages.dcc.ufmg.br/~mmvieira/cc/papers/internet-das-coisas.pdf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image" Target="media/image2.png"/><Relationship Id="rId12" Type="http://schemas.openxmlformats.org/officeDocument/2006/relationships/image" Target="media/image3.png"/><Relationship Id="rId17" Type="http://schemas.openxmlformats.org/officeDocument/2006/relationships/hyperlink" Target="https://fdocuments.in/document/embedded-systems-design.html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www.tutorialspoint.com/embedded_systems/es_processors.htm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thaisfdemelo-sketch/iot-mqtt-tata-esp32" TargetMode="External"/><Relationship Id="rId24" Type="http://schemas.openxmlformats.org/officeDocument/2006/relationships/hyperlink" Target="https://wokwi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10" Type="http://schemas.openxmlformats.org/officeDocument/2006/relationships/hyperlink" Target="https://youtu.be/5VNPDEHvPEg?si=_-Lt4GaSTwxqnAFZ" TargetMode="External"/><Relationship Id="rId19" Type="http://schemas.openxmlformats.org/officeDocument/2006/relationships/hyperlink" Target="https://www.ibm.com/developerworks/br/library/iot-mqtt-why-good-for-iot/index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okwi.com/projects/448631472741586945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12</Pages>
  <Words>2239</Words>
  <Characters>12091</Characters>
  <Application>Microsoft Office Word</Application>
  <DocSecurity>0</DocSecurity>
  <Lines>100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Jonatas Franklin de Melo</cp:lastModifiedBy>
  <cp:revision>65</cp:revision>
  <dcterms:created xsi:type="dcterms:W3CDTF">2025-11-21T17:16:00Z</dcterms:created>
  <dcterms:modified xsi:type="dcterms:W3CDTF">2025-11-28T20:38:00Z</dcterms:modified>
  <cp:category/>
</cp:coreProperties>
</file>